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54F"/>
          <w:sz w:val="50"/>
        </w:rPr>
        <w:t>ROBOT ARM CHƠI CỜ TƯỚNG</w:t>
        <w:br/>
      </w:r>
      <w:r>
        <w:rPr>
          <w:b/>
          <w:color w:val="37506E"/>
          <w:sz w:val="34"/>
        </w:rPr>
        <w:t>HANDBOOK V4 - REPO-SPECIFIC FR5 EDITION</w:t>
      </w:r>
    </w:p>
    <w:p>
      <w:pPr>
        <w:jc w:val="center"/>
      </w:pPr>
      <w:r>
        <w:rPr>
          <w:i/>
          <w:sz w:val="26"/>
        </w:rPr>
        <w:t>Vision, Dynamic Board Tracking, Game-State Integrity, FR5 Motion, Closed-Loop Manipulation và Automatic Recovery</w:t>
      </w:r>
    </w:p>
    <w:p>
      <w:pPr>
        <w:jc w:val="center"/>
      </w:pPr>
      <w:r>
        <w:drawing>
          <wp:inline xmlns:a="http://schemas.openxmlformats.org/drawingml/2006/main" xmlns:pic="http://schemas.openxmlformats.org/drawingml/2006/picture">
            <wp:extent cx="6492240" cy="3967480"/>
            <wp:docPr id="1" name="Picture 1"/>
            <wp:cNvGraphicFramePr>
              <a:graphicFrameLocks noChangeAspect="1"/>
            </wp:cNvGraphicFramePr>
            <a:graphic>
              <a:graphicData uri="http://schemas.openxmlformats.org/drawingml/2006/picture">
                <pic:pic>
                  <pic:nvPicPr>
                    <pic:cNvPr id="0" name="target_architecture.png"/>
                    <pic:cNvPicPr/>
                  </pic:nvPicPr>
                  <pic:blipFill>
                    <a:blip r:embed="rId11"/>
                    <a:stretch>
                      <a:fillRect/>
                    </a:stretch>
                  </pic:blipFill>
                  <pic:spPr>
                    <a:xfrm>
                      <a:off x="0" y="0"/>
                      <a:ext cx="6492240" cy="3967480"/>
                    </a:xfrm>
                    <a:prstGeom prst="rect"/>
                  </pic:spPr>
                </pic:pic>
              </a:graphicData>
            </a:graphic>
          </wp:inline>
        </w:drawing>
      </w:r>
    </w:p>
    <w:p>
      <w:pPr>
        <w:jc w:val="center"/>
      </w:pPr>
      <w:r>
        <w:rPr>
          <w:i/>
          <w:color w:val="5A5F69"/>
          <w:sz w:val="17"/>
        </w:rPr>
        <w:t>Hình 1. Kiến trúc đích của hệ thống sau quá trình nâng cấp theo từng phase.</w:t>
      </w:r>
    </w:p>
    <w:tbl>
      <w:tblPr>
        <w:tblStyle w:val="TableGrid"/>
        <w:tblW w:type="auto" w:w="0"/>
        <w:jc w:val="center"/>
        <w:tblLook w:firstColumn="1" w:firstRow="1" w:lastColumn="0" w:lastRow="0" w:noHBand="0" w:noVBand="1" w:val="04A0"/>
      </w:tblPr>
      <w:tblGrid>
        <w:gridCol w:w="9972"/>
      </w:tblGrid>
      <w:tr>
        <w:tc>
          <w:tcPr>
            <w:tcW w:type="dxa" w:w="9972"/>
            <w:shd w:fill="E8F3EA"/>
          </w:tcPr>
          <w:p>
            <w:r>
              <w:rPr>
                <w:rFonts w:ascii="Arial" w:hAnsi="Arial"/>
                <w:b/>
                <w:sz w:val="20"/>
              </w:rPr>
              <w:t>Baseline được dùng cho tài liệu này</w:t>
              <w:br/>
            </w:r>
            <w:r>
              <w:rPr>
                <w:rFonts w:ascii="Arial" w:hAnsi="Arial"/>
                <w:sz w:val="18"/>
              </w:rPr>
              <w:t>Repository: Khenggg/xiangqi_robot_TrainningAI_Final_6 | Branch phân tích: fix/identified-bugs | HEAD đã đọc: bd361edd052de6e9af2331111426b7781cd9f21e. Phần cứng trong repo là Fairino FR5 6-DOF; vision hiện tại là camera RGB + YOLO occupancy; robot mapping dựa trên teaching points R1-R4 và bilinear interpolation. Tài liệu này thay thế các giả định generic 4-DOF của V3 bằng thiết kế bám trực tiếp repo hiện tại.</w:t>
            </w:r>
          </w:p>
        </w:tc>
      </w:tr>
    </w:tbl>
    <w:p>
      <w:pPr>
        <w:jc w:val="center"/>
      </w:pPr>
      <w:hyperlink r:id="rId12">
        <w:r>
          <w:rPr>
            <w:color w:val="0563C1"/>
            <w:u w:val="single"/>
          </w:rPr>
          <w:t>Mở đúng branch fix/identified-bugs trên GitHub</w:t>
        </w:r>
      </w:hyperlink>
    </w:p>
    <w:p>
      <w:r>
        <w:br w:type="page"/>
      </w:r>
    </w:p>
    <w:p>
      <w:pPr>
        <w:pStyle w:val="Heading1"/>
      </w:pPr>
      <w:r>
        <w:t>Mục lục định hướng</w:t>
      </w:r>
    </w:p>
    <w:p>
      <w:pPr>
        <w:pStyle w:val="ListBullet"/>
      </w:pPr>
      <w:r>
        <w:t>0. Phạm vi, cách đọc và quy ước CURRENT/TARGET</w:t>
      </w:r>
    </w:p>
    <w:p>
      <w:pPr>
        <w:pStyle w:val="ListBullet"/>
      </w:pPr>
      <w:r>
        <w:t>1. Repo hiện tại thực sự đang làm gì</w:t>
      </w:r>
    </w:p>
    <w:p>
      <w:pPr>
        <w:pStyle w:val="ListBullet"/>
      </w:pPr>
      <w:r>
        <w:t>2. Khoảng cách giữa prototype hiện tại và hệ thống mục tiêu</w:t>
      </w:r>
    </w:p>
    <w:p>
      <w:pPr>
        <w:pStyle w:val="ListBullet"/>
      </w:pPr>
      <w:r>
        <w:t>3. Nguyên tắc kiến trúc V4 và chiến lược migration</w:t>
      </w:r>
    </w:p>
    <w:p>
      <w:pPr>
        <w:pStyle w:val="ListBullet"/>
      </w:pPr>
      <w:r>
        <w:t>4. Camera system: CAM1, CAM2, CAM3 và data synchronization</w:t>
      </w:r>
    </w:p>
    <w:p>
      <w:pPr>
        <w:pStyle w:val="ListBullet"/>
      </w:pPr>
      <w:r>
        <w:t>5. Coordinate frames, hand-eye calibration và Dynamic Board Frame</w:t>
      </w:r>
    </w:p>
    <w:p>
      <w:pPr>
        <w:pStyle w:val="ListBullet"/>
      </w:pPr>
      <w:r>
        <w:t>6. BoardPoseTracker: cho phép bàn dịch/xoay/nghiêng trong cả ván</w:t>
      </w:r>
    </w:p>
    <w:p>
      <w:pPr>
        <w:pStyle w:val="ListBullet"/>
      </w:pPr>
      <w:r>
        <w:t>7. Vision quân cờ: giữ occupancy, thêm identity + actual pose</w:t>
      </w:r>
    </w:p>
    <w:p>
      <w:pPr>
        <w:pStyle w:val="ListBullet"/>
      </w:pPr>
      <w:r>
        <w:t>8. Temporal perception: tự nhận biết người đã đi xong</w:t>
      </w:r>
    </w:p>
    <w:p>
      <w:pPr>
        <w:pStyle w:val="ListBullet"/>
      </w:pPr>
      <w:r>
        <w:t>9. Move inference, luật cờ và anti-cheat</w:t>
      </w:r>
    </w:p>
    <w:p>
      <w:pPr>
        <w:pStyle w:val="ListBullet"/>
      </w:pPr>
      <w:r>
        <w:t>10. FR5 6-DOF: driver, kinematics, reachability và singularity</w:t>
      </w:r>
    </w:p>
    <w:p>
      <w:pPr>
        <w:pStyle w:val="ListBullet"/>
      </w:pPr>
      <w:r>
        <w:t>11. Motion planning, collision, Safe-Z và trajectory guard</w:t>
      </w:r>
    </w:p>
    <w:p>
      <w:pPr>
        <w:pStyle w:val="ListBullet"/>
      </w:pPr>
      <w:r>
        <w:t>12. Wrist camera + visual servoing</w:t>
      </w:r>
    </w:p>
    <w:p>
      <w:pPr>
        <w:pStyle w:val="ListBullet"/>
      </w:pPr>
      <w:r>
        <w:t>13. Verify grasp/place và recovery</w:t>
      </w:r>
    </w:p>
    <w:p>
      <w:pPr>
        <w:pStyle w:val="ListBullet"/>
      </w:pPr>
      <w:r>
        <w:t>14. Board moved ở mọi phase của lượt robot</w:t>
      </w:r>
    </w:p>
    <w:p>
      <w:pPr>
        <w:pStyle w:val="ListBullet"/>
      </w:pPr>
      <w:r>
        <w:t>15. WorldModel, events, state machine và data contracts</w:t>
      </w:r>
    </w:p>
    <w:p>
      <w:pPr>
        <w:pStyle w:val="ListBullet"/>
      </w:pPr>
      <w:r>
        <w:t>16. Refactor repo theo file/module - giữ compatibility</w:t>
      </w:r>
    </w:p>
    <w:p>
      <w:pPr>
        <w:pStyle w:val="ListBullet"/>
      </w:pPr>
      <w:r>
        <w:t>17. Roadmap nâng cấp P0-P11 với acceptance test</w:t>
      </w:r>
    </w:p>
    <w:p>
      <w:pPr>
        <w:pStyle w:val="ListBullet"/>
      </w:pPr>
      <w:r>
        <w:t>18. Training pipeline, dataset và model governance</w:t>
      </w:r>
    </w:p>
    <w:p>
      <w:pPr>
        <w:pStyle w:val="ListBullet"/>
      </w:pPr>
      <w:r>
        <w:t>19. Digital Twin, replay, fault injection và reliability testing</w:t>
      </w:r>
    </w:p>
    <w:p>
      <w:pPr>
        <w:pStyle w:val="ListBullet"/>
      </w:pPr>
      <w:r>
        <w:t>20. Metrics, test matrix, CI/CD và vận hành</w:t>
      </w:r>
    </w:p>
    <w:p>
      <w:pPr>
        <w:pStyle w:val="ListBullet"/>
      </w:pPr>
      <w:r>
        <w:t>21. Security, config, secrets và những lỗi phải sửa ngay</w:t>
      </w:r>
    </w:p>
    <w:p>
      <w:pPr>
        <w:pStyle w:val="ListBullet"/>
      </w:pPr>
      <w:r>
        <w:t>22. Checklist triển khai thực tế</w:t>
      </w:r>
    </w:p>
    <w:p>
      <w:pPr>
        <w:pStyle w:val="ListBullet"/>
      </w:pPr>
      <w:r>
        <w:t>Phụ lục A. Issue register của branch hiện tại</w:t>
      </w:r>
    </w:p>
    <w:p>
      <w:pPr>
        <w:pStyle w:val="ListBullet"/>
      </w:pPr>
      <w:r>
        <w:t>Phụ lục B. Code skeletons / pseudocode</w:t>
      </w:r>
    </w:p>
    <w:p>
      <w:pPr>
        <w:pStyle w:val="ListBullet"/>
      </w:pPr>
      <w:r>
        <w:t>Phụ lục C. Tài liệu tham khảo theo chủ đề</w:t>
      </w:r>
    </w:p>
    <w:tbl>
      <w:tblPr>
        <w:tblStyle w:val="TableGrid"/>
        <w:tblW w:type="auto" w:w="0"/>
        <w:jc w:val="center"/>
        <w:tblLook w:firstColumn="1" w:firstRow="1" w:lastColumn="0" w:lastRow="0" w:noHBand="0" w:noVBand="1" w:val="04A0"/>
      </w:tblPr>
      <w:tblGrid>
        <w:gridCol w:w="9972"/>
      </w:tblGrid>
      <w:tr>
        <w:tc>
          <w:tcPr>
            <w:tcW w:type="dxa" w:w="9972"/>
            <w:shd w:fill="DCE8F5"/>
          </w:tcPr>
          <w:p>
            <w:r>
              <w:rPr>
                <w:rFonts w:ascii="Arial" w:hAnsi="Arial"/>
                <w:b/>
                <w:sz w:val="20"/>
              </w:rPr>
              <w:t>Cách dùng tài liệu</w:t>
              <w:br/>
            </w:r>
            <w:r>
              <w:rPr>
                <w:rFonts w:ascii="Arial" w:hAnsi="Arial"/>
                <w:sz w:val="18"/>
              </w:rPr>
              <w:t>Không nên đọc theo kiểu “đọc xong rồi code tất cả”. Mỗi phase có kiến thức nền, thay đổi code, test và tiêu chí nghiệm thu. Chỉ chuyển phase khi acceptance test của phase trước đạt.</w:t>
            </w:r>
          </w:p>
        </w:tc>
      </w:tr>
    </w:tbl>
    <w:p>
      <w:pPr>
        <w:pStyle w:val="Heading1"/>
      </w:pPr>
      <w:r>
        <w:t>0. Phạm vi, cách đọc và quy ước CURRENT/TARGET</w:t>
      </w:r>
    </w:p>
    <w:p>
      <w:r>
        <w:t>Tài liệu này có hai vai trò đồng thời: (1) giải thích kiến thức robotics/computer vision cần thiết để hiểu hệ thống; (2) là migration plan cụ thể cho repository đang có. Vì vậy mọi đề xuất được phân biệt theo ba nhãn:</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CE8F5"/>
          </w:tcPr>
          <w:p>
            <w:pPr>
              <w:spacing w:after="0"/>
            </w:pPr>
            <w:r/>
            <w:r>
              <w:rPr>
                <w:rFonts w:ascii="Arial" w:hAnsi="Arial"/>
                <w:b/>
                <w:sz w:val="18"/>
              </w:rPr>
              <w:t>Nhãn</w:t>
            </w:r>
          </w:p>
        </w:tc>
        <w:tc>
          <w:tcPr>
            <w:tcW w:type="dxa" w:w="3324"/>
            <w:vAlign w:val="center"/>
            <w:shd w:fill="DCE8F5"/>
          </w:tcPr>
          <w:p>
            <w:pPr>
              <w:spacing w:after="0"/>
            </w:pPr>
            <w:r/>
            <w:r>
              <w:rPr>
                <w:rFonts w:ascii="Arial" w:hAnsi="Arial"/>
                <w:b/>
                <w:sz w:val="18"/>
              </w:rPr>
              <w:t>Ý nghĩa</w:t>
            </w:r>
          </w:p>
        </w:tc>
        <w:tc>
          <w:tcPr>
            <w:tcW w:type="dxa" w:w="3324"/>
            <w:vAlign w:val="center"/>
            <w:shd w:fill="DCE8F5"/>
          </w:tcPr>
          <w:p>
            <w:pPr>
              <w:spacing w:after="0"/>
            </w:pPr>
            <w:r/>
            <w:r>
              <w:rPr>
                <w:rFonts w:ascii="Arial" w:hAnsi="Arial"/>
                <w:b/>
                <w:sz w:val="18"/>
              </w:rPr>
              <w:t>Cách dùng</w:t>
            </w:r>
          </w:p>
        </w:tc>
      </w:tr>
      <w:tr>
        <w:tc>
          <w:tcPr>
            <w:tcW w:type="dxa" w:w="3324"/>
            <w:vAlign w:val="center"/>
          </w:tcPr>
          <w:p>
            <w:pPr>
              <w:spacing w:after="0"/>
            </w:pPr>
            <w:r/>
            <w:r>
              <w:rPr>
                <w:rFonts w:ascii="Arial" w:hAnsi="Arial"/>
                <w:b w:val="0"/>
                <w:sz w:val="17"/>
              </w:rPr>
              <w:t>[CURRENT]</w:t>
            </w:r>
          </w:p>
        </w:tc>
        <w:tc>
          <w:tcPr>
            <w:tcW w:type="dxa" w:w="3324"/>
            <w:vAlign w:val="center"/>
          </w:tcPr>
          <w:p>
            <w:pPr>
              <w:spacing w:after="0"/>
            </w:pPr>
            <w:r/>
            <w:r>
              <w:rPr>
                <w:rFonts w:ascii="Arial" w:hAnsi="Arial"/>
                <w:b w:val="0"/>
                <w:sz w:val="17"/>
              </w:rPr>
              <w:t>Hành vi/code đang tồn tại trong branch fix/identified-bugs.</w:t>
            </w:r>
          </w:p>
        </w:tc>
        <w:tc>
          <w:tcPr>
            <w:tcW w:type="dxa" w:w="3324"/>
            <w:vAlign w:val="center"/>
          </w:tcPr>
          <w:p>
            <w:pPr>
              <w:spacing w:after="0"/>
            </w:pPr>
            <w:r/>
            <w:r>
              <w:rPr>
                <w:rFonts w:ascii="Arial" w:hAnsi="Arial"/>
                <w:b w:val="0"/>
                <w:sz w:val="17"/>
              </w:rPr>
              <w:t>Không suy diễn thêm ngoài code đã đọc.</w:t>
            </w:r>
          </w:p>
        </w:tc>
      </w:tr>
      <w:tr>
        <w:tc>
          <w:tcPr>
            <w:tcW w:type="dxa" w:w="3324"/>
            <w:vAlign w:val="center"/>
          </w:tcPr>
          <w:p>
            <w:pPr>
              <w:spacing w:after="0"/>
            </w:pPr>
            <w:r/>
            <w:r>
              <w:rPr>
                <w:rFonts w:ascii="Arial" w:hAnsi="Arial"/>
                <w:b w:val="0"/>
                <w:sz w:val="17"/>
              </w:rPr>
              <w:t>[TARGET]</w:t>
            </w:r>
          </w:p>
        </w:tc>
        <w:tc>
          <w:tcPr>
            <w:tcW w:type="dxa" w:w="3324"/>
            <w:vAlign w:val="center"/>
          </w:tcPr>
          <w:p>
            <w:pPr>
              <w:spacing w:after="0"/>
            </w:pPr>
            <w:r/>
            <w:r>
              <w:rPr>
                <w:rFonts w:ascii="Arial" w:hAnsi="Arial"/>
                <w:b w:val="0"/>
                <w:sz w:val="17"/>
              </w:rPr>
              <w:t>Kiến trúc đích chúng ta muốn đạt.</w:t>
            </w:r>
          </w:p>
        </w:tc>
        <w:tc>
          <w:tcPr>
            <w:tcW w:type="dxa" w:w="3324"/>
            <w:vAlign w:val="center"/>
          </w:tcPr>
          <w:p>
            <w:pPr>
              <w:spacing w:after="0"/>
            </w:pPr>
            <w:r/>
            <w:r>
              <w:rPr>
                <w:rFonts w:ascii="Arial" w:hAnsi="Arial"/>
                <w:b w:val="0"/>
                <w:sz w:val="17"/>
              </w:rPr>
              <w:t>Có thể cần module/hardware mới.</w:t>
            </w:r>
          </w:p>
        </w:tc>
      </w:tr>
      <w:tr>
        <w:tc>
          <w:tcPr>
            <w:tcW w:type="dxa" w:w="3324"/>
            <w:vAlign w:val="center"/>
          </w:tcPr>
          <w:p>
            <w:pPr>
              <w:spacing w:after="0"/>
            </w:pPr>
            <w:r/>
            <w:r>
              <w:rPr>
                <w:rFonts w:ascii="Arial" w:hAnsi="Arial"/>
                <w:b w:val="0"/>
                <w:sz w:val="17"/>
              </w:rPr>
              <w:t>[MIGRATION]</w:t>
            </w:r>
          </w:p>
        </w:tc>
        <w:tc>
          <w:tcPr>
            <w:tcW w:type="dxa" w:w="3324"/>
            <w:vAlign w:val="center"/>
          </w:tcPr>
          <w:p>
            <w:pPr>
              <w:spacing w:after="0"/>
            </w:pPr>
            <w:r/>
            <w:r>
              <w:rPr>
                <w:rFonts w:ascii="Arial" w:hAnsi="Arial"/>
                <w:b w:val="0"/>
                <w:sz w:val="17"/>
              </w:rPr>
              <w:t>Cầu nối từ CURRENT sang TARGET.</w:t>
            </w:r>
          </w:p>
        </w:tc>
        <w:tc>
          <w:tcPr>
            <w:tcW w:type="dxa" w:w="3324"/>
            <w:vAlign w:val="center"/>
          </w:tcPr>
          <w:p>
            <w:pPr>
              <w:spacing w:after="0"/>
            </w:pPr>
            <w:r/>
            <w:r>
              <w:rPr>
                <w:rFonts w:ascii="Arial" w:hAnsi="Arial"/>
                <w:b w:val="0"/>
                <w:sz w:val="17"/>
              </w:rPr>
              <w:t>Ưu tiên thay đổi nhỏ, có fallback và test.</w:t>
            </w:r>
          </w:p>
        </w:tc>
      </w:tr>
    </w:tbl>
    <w:tbl>
      <w:tblPr>
        <w:tblStyle w:val="TableGrid"/>
        <w:tblW w:type="auto" w:w="0"/>
        <w:jc w:val="center"/>
        <w:tblLook w:firstColumn="1" w:firstRow="1" w:lastColumn="0" w:lastRow="0" w:noHBand="0" w:noVBand="1" w:val="04A0"/>
      </w:tblPr>
      <w:tblGrid>
        <w:gridCol w:w="9972"/>
      </w:tblGrid>
      <w:tr>
        <w:tc>
          <w:tcPr>
            <w:tcW w:type="dxa" w:w="9972"/>
            <w:shd w:fill="FFF3D6"/>
          </w:tcPr>
          <w:p>
            <w:r>
              <w:rPr>
                <w:rFonts w:ascii="Arial" w:hAnsi="Arial"/>
                <w:b/>
                <w:sz w:val="20"/>
              </w:rPr>
              <w:t>Đính chính quan trọng so với Handbook V3</w:t>
              <w:br/>
            </w:r>
            <w:r>
              <w:rPr>
                <w:rFonts w:ascii="Arial" w:hAnsi="Arial"/>
                <w:sz w:val="18"/>
              </w:rPr>
              <w:t>V3 từng có chương “kinematics cho cánh tay 4-DOF”. Repo hiện tại dùng Fairino FR5 6-DOF. Vì vậy V4 thay toàn bộ phần đó bằng FR5-specific design: MoveCart/MoveJ, teaching points, hand-eye calibration, dynamic board transform, reachability/singularity và motion verification.</w:t>
            </w:r>
          </w:p>
        </w:tc>
      </w:tr>
    </w:tbl>
    <w:p>
      <w:pPr>
        <w:pStyle w:val="Heading1"/>
      </w:pPr>
      <w:r>
        <w:t>1. Repo hiện tại thực sự đang làm gì</w:t>
      </w:r>
    </w:p>
    <w:p>
      <w:pPr>
        <w:jc w:val="center"/>
      </w:pPr>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current_architecture.png"/>
                    <pic:cNvPicPr/>
                  </pic:nvPicPr>
                  <pic:blipFill>
                    <a:blip r:embed="rId13"/>
                    <a:stretch>
                      <a:fillRect/>
                    </a:stretch>
                  </pic:blipFill>
                  <pic:spPr>
                    <a:xfrm>
                      <a:off x="0" y="0"/>
                      <a:ext cx="6492240" cy="3651885"/>
                    </a:xfrm>
                    <a:prstGeom prst="rect"/>
                  </pic:spPr>
                </pic:pic>
              </a:graphicData>
            </a:graphic>
          </wp:inline>
        </w:drawing>
      </w:r>
    </w:p>
    <w:p>
      <w:pPr>
        <w:jc w:val="center"/>
      </w:pPr>
      <w:r>
        <w:rPr>
          <w:i/>
          <w:color w:val="5A5F69"/>
          <w:sz w:val="17"/>
        </w:rPr>
        <w:t>Hình 2. Dòng dữ liệu thực tế của branch fix/identified-bugs trước khi nâng cấp.</w:t>
      </w:r>
    </w:p>
    <w:p>
      <w:pPr>
        <w:pStyle w:val="Heading2"/>
      </w:pPr>
      <w:r>
        <w:t>1.1. Kiến trúc hiện tại theo source code</w:t>
      </w:r>
    </w:p>
    <w:p>
      <w:r>
        <w:t>Luồng chính được điều phối bởi main.py. HardwareManager khởi tạo AI, FR5, camera, YOLO và SnapshotDetector. CameraMonitor là owner duy nhất của cv2.VideoCapture và đã tách capture thread khỏi detect thread. Người chơi đi quân Đỏ, rút tay và bấm SPACE; SnapshotDetector so occupancy T1/T2; Rule Engine kiểm tra candidate; AI chọn nước Đen; FR5 thực thi move_piece(); sau khi hàm robot trả về, GameState được cập nhật.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CE8F5"/>
          </w:tcPr>
          <w:p>
            <w:pPr>
              <w:spacing w:after="0"/>
            </w:pPr>
            <w:r/>
            <w:r>
              <w:rPr>
                <w:rFonts w:ascii="Arial" w:hAnsi="Arial"/>
                <w:b/>
                <w:sz w:val="18"/>
              </w:rPr>
              <w:t>Thành phần hiện tại</w:t>
            </w:r>
          </w:p>
        </w:tc>
        <w:tc>
          <w:tcPr>
            <w:tcW w:type="dxa" w:w="3324"/>
            <w:vAlign w:val="center"/>
            <w:shd w:fill="DCE8F5"/>
          </w:tcPr>
          <w:p>
            <w:pPr>
              <w:spacing w:after="0"/>
            </w:pPr>
            <w:r/>
            <w:r>
              <w:rPr>
                <w:rFonts w:ascii="Arial" w:hAnsi="Arial"/>
                <w:b/>
                <w:sz w:val="18"/>
              </w:rPr>
              <w:t>File chính</w:t>
            </w:r>
          </w:p>
        </w:tc>
        <w:tc>
          <w:tcPr>
            <w:tcW w:type="dxa" w:w="3324"/>
            <w:vAlign w:val="center"/>
            <w:shd w:fill="DCE8F5"/>
          </w:tcPr>
          <w:p>
            <w:pPr>
              <w:spacing w:after="0"/>
            </w:pPr>
            <w:r/>
            <w:r>
              <w:rPr>
                <w:rFonts w:ascii="Arial" w:hAnsi="Arial"/>
                <w:b/>
                <w:sz w:val="18"/>
              </w:rPr>
              <w:t>Vai trò</w:t>
            </w:r>
          </w:p>
        </w:tc>
      </w:tr>
      <w:tr>
        <w:tc>
          <w:tcPr>
            <w:tcW w:type="dxa" w:w="3324"/>
            <w:vAlign w:val="center"/>
          </w:tcPr>
          <w:p>
            <w:pPr>
              <w:spacing w:after="0"/>
            </w:pPr>
            <w:r/>
            <w:r>
              <w:rPr>
                <w:rFonts w:ascii="Arial" w:hAnsi="Arial"/>
                <w:b w:val="0"/>
                <w:sz w:val="17"/>
              </w:rPr>
              <w:t>Game orchestration</w:t>
            </w:r>
          </w:p>
        </w:tc>
        <w:tc>
          <w:tcPr>
            <w:tcW w:type="dxa" w:w="3324"/>
            <w:vAlign w:val="center"/>
          </w:tcPr>
          <w:p>
            <w:pPr>
              <w:spacing w:after="0"/>
            </w:pPr>
            <w:r/>
            <w:r>
              <w:rPr>
                <w:rFonts w:ascii="Arial" w:hAnsi="Arial"/>
                <w:b w:val="0"/>
                <w:sz w:val="17"/>
              </w:rPr>
              <w:t>main.py</w:t>
            </w:r>
          </w:p>
        </w:tc>
        <w:tc>
          <w:tcPr>
            <w:tcW w:type="dxa" w:w="3324"/>
            <w:vAlign w:val="center"/>
          </w:tcPr>
          <w:p>
            <w:pPr>
              <w:spacing w:after="0"/>
            </w:pPr>
            <w:r/>
            <w:r>
              <w:rPr>
                <w:rFonts w:ascii="Arial" w:hAnsi="Arial"/>
                <w:b w:val="0"/>
                <w:sz w:val="17"/>
              </w:rPr>
              <w:t>Pygame loop, AI thread, gọi robot, commit state.</w:t>
            </w:r>
          </w:p>
        </w:tc>
      </w:tr>
      <w:tr>
        <w:tc>
          <w:tcPr>
            <w:tcW w:type="dxa" w:w="3324"/>
            <w:vAlign w:val="center"/>
          </w:tcPr>
          <w:p>
            <w:pPr>
              <w:spacing w:after="0"/>
            </w:pPr>
            <w:r/>
            <w:r>
              <w:rPr>
                <w:rFonts w:ascii="Arial" w:hAnsi="Arial"/>
                <w:b w:val="0"/>
                <w:sz w:val="17"/>
              </w:rPr>
              <w:t>Game state</w:t>
            </w:r>
          </w:p>
        </w:tc>
        <w:tc>
          <w:tcPr>
            <w:tcW w:type="dxa" w:w="3324"/>
            <w:vAlign w:val="center"/>
          </w:tcPr>
          <w:p>
            <w:pPr>
              <w:spacing w:after="0"/>
            </w:pPr>
            <w:r/>
            <w:r>
              <w:rPr>
                <w:rFonts w:ascii="Arial" w:hAnsi="Arial"/>
                <w:b w:val="0"/>
                <w:sz w:val="17"/>
              </w:rPr>
              <w:t>src/core/game_state.py</w:t>
            </w:r>
          </w:p>
        </w:tc>
        <w:tc>
          <w:tcPr>
            <w:tcW w:type="dxa" w:w="3324"/>
            <w:vAlign w:val="center"/>
          </w:tcPr>
          <w:p>
            <w:pPr>
              <w:spacing w:after="0"/>
            </w:pPr>
            <w:r/>
            <w:r>
              <w:rPr>
                <w:rFonts w:ascii="Arial" w:hAnsi="Arial"/>
                <w:b w:val="0"/>
                <w:sz w:val="17"/>
              </w:rPr>
              <w:t>Board 10x9, FEN, turn, rollback, API sync.</w:t>
            </w:r>
          </w:p>
        </w:tc>
      </w:tr>
      <w:tr>
        <w:tc>
          <w:tcPr>
            <w:tcW w:type="dxa" w:w="3324"/>
            <w:vAlign w:val="center"/>
          </w:tcPr>
          <w:p>
            <w:pPr>
              <w:spacing w:after="0"/>
            </w:pPr>
            <w:r/>
            <w:r>
              <w:rPr>
                <w:rFonts w:ascii="Arial" w:hAnsi="Arial"/>
                <w:b w:val="0"/>
                <w:sz w:val="17"/>
              </w:rPr>
              <w:t>Xiangqi rules</w:t>
            </w:r>
          </w:p>
        </w:tc>
        <w:tc>
          <w:tcPr>
            <w:tcW w:type="dxa" w:w="3324"/>
            <w:vAlign w:val="center"/>
          </w:tcPr>
          <w:p>
            <w:pPr>
              <w:spacing w:after="0"/>
            </w:pPr>
            <w:r/>
            <w:r>
              <w:rPr>
                <w:rFonts w:ascii="Arial" w:hAnsi="Arial"/>
                <w:b w:val="0"/>
                <w:sz w:val="17"/>
              </w:rPr>
              <w:t>src/core/xiangqi.py</w:t>
            </w:r>
          </w:p>
        </w:tc>
        <w:tc>
          <w:tcPr>
            <w:tcW w:type="dxa" w:w="3324"/>
            <w:vAlign w:val="center"/>
          </w:tcPr>
          <w:p>
            <w:pPr>
              <w:spacing w:after="0"/>
            </w:pPr>
            <w:r/>
            <w:r>
              <w:rPr>
                <w:rFonts w:ascii="Arial" w:hAnsi="Arial"/>
                <w:b w:val="0"/>
                <w:sz w:val="17"/>
              </w:rPr>
              <w:t>Validate move, check, generate valid moves.</w:t>
            </w:r>
          </w:p>
        </w:tc>
      </w:tr>
      <w:tr>
        <w:tc>
          <w:tcPr>
            <w:tcW w:type="dxa" w:w="3324"/>
            <w:vAlign w:val="center"/>
          </w:tcPr>
          <w:p>
            <w:pPr>
              <w:spacing w:after="0"/>
            </w:pPr>
            <w:r/>
            <w:r>
              <w:rPr>
                <w:rFonts w:ascii="Arial" w:hAnsi="Arial"/>
                <w:b w:val="0"/>
                <w:sz w:val="17"/>
              </w:rPr>
              <w:t>Camera</w:t>
            </w:r>
          </w:p>
        </w:tc>
        <w:tc>
          <w:tcPr>
            <w:tcW w:type="dxa" w:w="3324"/>
            <w:vAlign w:val="center"/>
          </w:tcPr>
          <w:p>
            <w:pPr>
              <w:spacing w:after="0"/>
            </w:pPr>
            <w:r/>
            <w:r>
              <w:rPr>
                <w:rFonts w:ascii="Arial" w:hAnsi="Arial"/>
                <w:b w:val="0"/>
                <w:sz w:val="17"/>
              </w:rPr>
              <w:t>src/vision/camera_monitor.py</w:t>
            </w:r>
          </w:p>
        </w:tc>
        <w:tc>
          <w:tcPr>
            <w:tcW w:type="dxa" w:w="3324"/>
            <w:vAlign w:val="center"/>
          </w:tcPr>
          <w:p>
            <w:pPr>
              <w:spacing w:after="0"/>
            </w:pPr>
            <w:r/>
            <w:r>
              <w:rPr>
                <w:rFonts w:ascii="Arial" w:hAnsi="Arial"/>
                <w:b w:val="0"/>
                <w:sz w:val="17"/>
              </w:rPr>
              <w:t>Capture + async YOLO occupancy + overlay.</w:t>
            </w:r>
          </w:p>
        </w:tc>
      </w:tr>
      <w:tr>
        <w:tc>
          <w:tcPr>
            <w:tcW w:type="dxa" w:w="3324"/>
            <w:vAlign w:val="center"/>
          </w:tcPr>
          <w:p>
            <w:pPr>
              <w:spacing w:after="0"/>
            </w:pPr>
            <w:r/>
            <w:r>
              <w:rPr>
                <w:rFonts w:ascii="Arial" w:hAnsi="Arial"/>
                <w:b w:val="0"/>
                <w:sz w:val="17"/>
              </w:rPr>
              <w:t>Perspective calibration</w:t>
            </w:r>
          </w:p>
        </w:tc>
        <w:tc>
          <w:tcPr>
            <w:tcW w:type="dxa" w:w="3324"/>
            <w:vAlign w:val="center"/>
          </w:tcPr>
          <w:p>
            <w:pPr>
              <w:spacing w:after="0"/>
            </w:pPr>
            <w:r/>
            <w:r>
              <w:rPr>
                <w:rFonts w:ascii="Arial" w:hAnsi="Arial"/>
                <w:b w:val="0"/>
                <w:sz w:val="17"/>
              </w:rPr>
              <w:t>src/vision/calibrate_camera.py</w:t>
            </w:r>
          </w:p>
        </w:tc>
        <w:tc>
          <w:tcPr>
            <w:tcW w:type="dxa" w:w="3324"/>
            <w:vAlign w:val="center"/>
          </w:tcPr>
          <w:p>
            <w:pPr>
              <w:spacing w:after="0"/>
            </w:pPr>
            <w:r/>
            <w:r>
              <w:rPr>
                <w:rFonts w:ascii="Arial" w:hAnsi="Arial"/>
                <w:b w:val="0"/>
                <w:sz w:val="17"/>
              </w:rPr>
              <w:t>Click 4 góc, lưu perspective.npy.</w:t>
            </w:r>
          </w:p>
        </w:tc>
      </w:tr>
      <w:tr>
        <w:tc>
          <w:tcPr>
            <w:tcW w:type="dxa" w:w="3324"/>
            <w:vAlign w:val="center"/>
          </w:tcPr>
          <w:p>
            <w:pPr>
              <w:spacing w:after="0"/>
            </w:pPr>
            <w:r/>
            <w:r>
              <w:rPr>
                <w:rFonts w:ascii="Arial" w:hAnsi="Arial"/>
                <w:b w:val="0"/>
                <w:sz w:val="17"/>
              </w:rPr>
              <w:t>Move detection</w:t>
            </w:r>
          </w:p>
        </w:tc>
        <w:tc>
          <w:tcPr>
            <w:tcW w:type="dxa" w:w="3324"/>
            <w:vAlign w:val="center"/>
          </w:tcPr>
          <w:p>
            <w:pPr>
              <w:spacing w:after="0"/>
            </w:pPr>
            <w:r/>
            <w:r>
              <w:rPr>
                <w:rFonts w:ascii="Arial" w:hAnsi="Arial"/>
                <w:b w:val="0"/>
                <w:sz w:val="17"/>
              </w:rPr>
              <w:t>src/vision/snapshot_detector.py</w:t>
            </w:r>
          </w:p>
        </w:tc>
        <w:tc>
          <w:tcPr>
            <w:tcW w:type="dxa" w:w="3324"/>
            <w:vAlign w:val="center"/>
          </w:tcPr>
          <w:p>
            <w:pPr>
              <w:spacing w:after="0"/>
            </w:pPr>
            <w:r/>
            <w:r>
              <w:rPr>
                <w:rFonts w:ascii="Arial" w:hAnsi="Arial"/>
                <w:b w:val="0"/>
                <w:sz w:val="17"/>
              </w:rPr>
              <w:t>T1/T2 occupancy + memory board + pixel absdiff.</w:t>
            </w:r>
          </w:p>
        </w:tc>
      </w:tr>
      <w:tr>
        <w:tc>
          <w:tcPr>
            <w:tcW w:type="dxa" w:w="3324"/>
            <w:vAlign w:val="center"/>
          </w:tcPr>
          <w:p>
            <w:pPr>
              <w:spacing w:after="0"/>
            </w:pPr>
            <w:r/>
            <w:r>
              <w:rPr>
                <w:rFonts w:ascii="Arial" w:hAnsi="Arial"/>
                <w:b w:val="0"/>
                <w:sz w:val="17"/>
              </w:rPr>
              <w:t>Robot manager</w:t>
            </w:r>
          </w:p>
        </w:tc>
        <w:tc>
          <w:tcPr>
            <w:tcW w:type="dxa" w:w="3324"/>
            <w:vAlign w:val="center"/>
          </w:tcPr>
          <w:p>
            <w:pPr>
              <w:spacing w:after="0"/>
            </w:pPr>
            <w:r/>
            <w:r>
              <w:rPr>
                <w:rFonts w:ascii="Arial" w:hAnsi="Arial"/>
                <w:b w:val="0"/>
                <w:sz w:val="17"/>
              </w:rPr>
              <w:t>src/hardware/hardware_manager.py</w:t>
            </w:r>
          </w:p>
        </w:tc>
        <w:tc>
          <w:tcPr>
            <w:tcW w:type="dxa" w:w="3324"/>
            <w:vAlign w:val="center"/>
          </w:tcPr>
          <w:p>
            <w:pPr>
              <w:spacing w:after="0"/>
            </w:pPr>
            <w:r/>
            <w:r>
              <w:rPr>
                <w:rFonts w:ascii="Arial" w:hAnsi="Arial"/>
                <w:b w:val="0"/>
                <w:sz w:val="17"/>
              </w:rPr>
              <w:t>Khởi tạo FR5, AI, camera; wrapper baseline.</w:t>
            </w:r>
          </w:p>
        </w:tc>
      </w:tr>
      <w:tr>
        <w:tc>
          <w:tcPr>
            <w:tcW w:type="dxa" w:w="3324"/>
            <w:vAlign w:val="center"/>
          </w:tcPr>
          <w:p>
            <w:pPr>
              <w:spacing w:after="0"/>
            </w:pPr>
            <w:r/>
            <w:r>
              <w:rPr>
                <w:rFonts w:ascii="Arial" w:hAnsi="Arial"/>
                <w:b w:val="0"/>
                <w:sz w:val="17"/>
              </w:rPr>
              <w:t>FR5 driver logic</w:t>
            </w:r>
          </w:p>
        </w:tc>
        <w:tc>
          <w:tcPr>
            <w:tcW w:type="dxa" w:w="3324"/>
            <w:vAlign w:val="center"/>
          </w:tcPr>
          <w:p>
            <w:pPr>
              <w:spacing w:after="0"/>
            </w:pPr>
            <w:r/>
            <w:r>
              <w:rPr>
                <w:rFonts w:ascii="Arial" w:hAnsi="Arial"/>
                <w:b w:val="0"/>
                <w:sz w:val="17"/>
              </w:rPr>
              <w:t>src/hardware/robot_VIP.py</w:t>
            </w:r>
          </w:p>
        </w:tc>
        <w:tc>
          <w:tcPr>
            <w:tcW w:type="dxa" w:w="3324"/>
            <w:vAlign w:val="center"/>
          </w:tcPr>
          <w:p>
            <w:pPr>
              <w:spacing w:after="0"/>
            </w:pPr>
            <w:r/>
            <w:r>
              <w:rPr>
                <w:rFonts w:ascii="Arial" w:hAnsi="Arial"/>
                <w:b w:val="0"/>
                <w:sz w:val="17"/>
              </w:rPr>
              <w:t>R1-R4, bilinear mapping, MoveCart, ToolDO gripper.</w:t>
            </w:r>
          </w:p>
        </w:tc>
      </w:tr>
      <w:tr>
        <w:tc>
          <w:tcPr>
            <w:tcW w:type="dxa" w:w="3324"/>
            <w:vAlign w:val="center"/>
          </w:tcPr>
          <w:p>
            <w:pPr>
              <w:spacing w:after="0"/>
            </w:pPr>
            <w:r/>
            <w:r>
              <w:rPr>
                <w:rFonts w:ascii="Arial" w:hAnsi="Arial"/>
                <w:b w:val="0"/>
                <w:sz w:val="17"/>
              </w:rPr>
              <w:t>AI</w:t>
            </w:r>
          </w:p>
        </w:tc>
        <w:tc>
          <w:tcPr>
            <w:tcW w:type="dxa" w:w="3324"/>
            <w:vAlign w:val="center"/>
          </w:tcPr>
          <w:p>
            <w:pPr>
              <w:spacing w:after="0"/>
            </w:pPr>
            <w:r/>
            <w:r>
              <w:rPr>
                <w:rFonts w:ascii="Arial" w:hAnsi="Arial"/>
                <w:b w:val="0"/>
                <w:sz w:val="17"/>
              </w:rPr>
              <w:t>src/ai/*</w:t>
            </w:r>
          </w:p>
        </w:tc>
        <w:tc>
          <w:tcPr>
            <w:tcW w:type="dxa" w:w="3324"/>
            <w:vAlign w:val="center"/>
          </w:tcPr>
          <w:p>
            <w:pPr>
              <w:spacing w:after="0"/>
            </w:pPr>
            <w:r/>
            <w:r>
              <w:rPr>
                <w:rFonts w:ascii="Arial" w:hAnsi="Arial"/>
                <w:b w:val="0"/>
                <w:sz w:val="17"/>
              </w:rPr>
              <w:t>Cloud engine + Moonfish fallback.</w:t>
            </w:r>
          </w:p>
        </w:tc>
      </w:tr>
      <w:tr>
        <w:tc>
          <w:tcPr>
            <w:tcW w:type="dxa" w:w="3324"/>
            <w:vAlign w:val="center"/>
          </w:tcPr>
          <w:p>
            <w:pPr>
              <w:spacing w:after="0"/>
            </w:pPr>
            <w:r/>
            <w:r>
              <w:rPr>
                <w:rFonts w:ascii="Arial" w:hAnsi="Arial"/>
                <w:b w:val="0"/>
                <w:sz w:val="17"/>
              </w:rPr>
              <w:t>UI</w:t>
            </w:r>
          </w:p>
        </w:tc>
        <w:tc>
          <w:tcPr>
            <w:tcW w:type="dxa" w:w="3324"/>
            <w:vAlign w:val="center"/>
          </w:tcPr>
          <w:p>
            <w:pPr>
              <w:spacing w:after="0"/>
            </w:pPr>
            <w:r/>
            <w:r>
              <w:rPr>
                <w:rFonts w:ascii="Arial" w:hAnsi="Arial"/>
                <w:b w:val="0"/>
                <w:sz w:val="17"/>
              </w:rPr>
              <w:t>src/ui/*</w:t>
            </w:r>
          </w:p>
        </w:tc>
        <w:tc>
          <w:tcPr>
            <w:tcW w:type="dxa" w:w="3324"/>
            <w:vAlign w:val="center"/>
          </w:tcPr>
          <w:p>
            <w:pPr>
              <w:spacing w:after="0"/>
            </w:pPr>
            <w:r/>
            <w:r>
              <w:rPr>
                <w:rFonts w:ascii="Arial" w:hAnsi="Arial"/>
                <w:b w:val="0"/>
                <w:sz w:val="17"/>
              </w:rPr>
              <w:t>Pygame board + manual override.</w:t>
            </w:r>
          </w:p>
        </w:tc>
      </w:tr>
      <w:tr>
        <w:tc>
          <w:tcPr>
            <w:tcW w:type="dxa" w:w="3324"/>
            <w:vAlign w:val="center"/>
          </w:tcPr>
          <w:p>
            <w:pPr>
              <w:spacing w:after="0"/>
            </w:pPr>
            <w:r/>
            <w:r>
              <w:rPr>
                <w:rFonts w:ascii="Arial" w:hAnsi="Arial"/>
                <w:b w:val="0"/>
                <w:sz w:val="17"/>
              </w:rPr>
              <w:t>Tests hiện có</w:t>
            </w:r>
          </w:p>
        </w:tc>
        <w:tc>
          <w:tcPr>
            <w:tcW w:type="dxa" w:w="3324"/>
            <w:vAlign w:val="center"/>
          </w:tcPr>
          <w:p>
            <w:pPr>
              <w:spacing w:after="0"/>
            </w:pPr>
            <w:r/>
            <w:r>
              <w:rPr>
                <w:rFonts w:ascii="Arial" w:hAnsi="Arial"/>
                <w:b w:val="0"/>
                <w:sz w:val="17"/>
              </w:rPr>
              <w:t>tests/*</w:t>
            </w:r>
          </w:p>
        </w:tc>
        <w:tc>
          <w:tcPr>
            <w:tcW w:type="dxa" w:w="3324"/>
            <w:vAlign w:val="center"/>
          </w:tcPr>
          <w:p>
            <w:pPr>
              <w:spacing w:after="0"/>
            </w:pPr>
            <w:r/>
            <w:r>
              <w:rPr>
                <w:rFonts w:ascii="Arial" w:hAnsi="Arial"/>
                <w:b w:val="0"/>
                <w:sz w:val="17"/>
              </w:rPr>
              <w:t>Phần lớn là manual hardware commissioning scripts.</w:t>
            </w:r>
          </w:p>
        </w:tc>
      </w:tr>
    </w:tbl>
    <w:p>
      <w:pPr>
        <w:pStyle w:val="Heading2"/>
      </w:pPr>
      <w:r>
        <w:t>1.2. Những phần nên giữ</w:t>
      </w:r>
    </w:p>
    <w:p>
      <w:pPr>
        <w:pStyle w:val="ListBullet"/>
      </w:pPr>
      <w:r>
        <w:t>CameraMonitor theo nguyên tắc single camera owner.</w:t>
      </w:r>
    </w:p>
    <w:p>
      <w:pPr>
        <w:pStyle w:val="ListBullet"/>
      </w:pPr>
      <w:r>
        <w:t>Tách capture thread và detection thread.</w:t>
      </w:r>
    </w:p>
    <w:p>
      <w:pPr>
        <w:pStyle w:val="ListBullet"/>
      </w:pPr>
      <w:r>
        <w:t>Core board representation 10x9 và Xiangqi rule engine.</w:t>
      </w:r>
    </w:p>
    <w:p>
      <w:pPr>
        <w:pStyle w:val="ListBullet"/>
      </w:pPr>
      <w:r>
        <w:t>Cloud + local engine fallback.</w:t>
      </w:r>
    </w:p>
    <w:p>
      <w:pPr>
        <w:pStyle w:val="ListBullet"/>
      </w:pPr>
      <w:r>
        <w:t>DRY_RUN cho phát triển không có robot.</w:t>
      </w:r>
    </w:p>
    <w:p>
      <w:pPr>
        <w:pStyle w:val="ListBullet"/>
      </w:pPr>
      <w:r>
        <w:t>Teaching points R1-R4 như fallback/commissioning reference.</w:t>
      </w:r>
    </w:p>
    <w:p>
      <w:pPr>
        <w:pStyle w:val="ListBullet"/>
      </w:pPr>
      <w:r>
        <w:t>Occupancy model hiện tại như lớp “high recall presence detector”.</w:t>
      </w:r>
    </w:p>
    <w:p>
      <w:pPr>
        <w:pStyle w:val="ListBullet"/>
      </w:pPr>
      <w:r>
        <w:t>Pygame manual override như công cụ debug/fallback, không phải cơ chế chính về lâu dài.</w:t>
      </w:r>
    </w:p>
    <w:p>
      <w:pPr>
        <w:pStyle w:val="Heading1"/>
      </w:pPr>
      <w:r>
        <w:t>2. Khoảng cách giữa prototype hiện tại và hệ thống mục tiêu</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CE8F5"/>
          </w:tcPr>
          <w:p>
            <w:pPr>
              <w:spacing w:after="0"/>
            </w:pPr>
            <w:r/>
            <w:r>
              <w:rPr>
                <w:rFonts w:ascii="Arial" w:hAnsi="Arial"/>
                <w:b/>
                <w:sz w:val="18"/>
              </w:rPr>
              <w:t>Năng lực</w:t>
            </w:r>
          </w:p>
        </w:tc>
        <w:tc>
          <w:tcPr>
            <w:tcW w:type="dxa" w:w="2493"/>
            <w:vAlign w:val="center"/>
            <w:shd w:fill="DCE8F5"/>
          </w:tcPr>
          <w:p>
            <w:pPr>
              <w:spacing w:after="0"/>
            </w:pPr>
            <w:r/>
            <w:r>
              <w:rPr>
                <w:rFonts w:ascii="Arial" w:hAnsi="Arial"/>
                <w:b/>
                <w:sz w:val="18"/>
              </w:rPr>
              <w:t>CURRENT</w:t>
            </w:r>
          </w:p>
        </w:tc>
        <w:tc>
          <w:tcPr>
            <w:tcW w:type="dxa" w:w="2493"/>
            <w:vAlign w:val="center"/>
            <w:shd w:fill="DCE8F5"/>
          </w:tcPr>
          <w:p>
            <w:pPr>
              <w:spacing w:after="0"/>
            </w:pPr>
            <w:r/>
            <w:r>
              <w:rPr>
                <w:rFonts w:ascii="Arial" w:hAnsi="Arial"/>
                <w:b/>
                <w:sz w:val="18"/>
              </w:rPr>
              <w:t>TARGET</w:t>
            </w:r>
          </w:p>
        </w:tc>
        <w:tc>
          <w:tcPr>
            <w:tcW w:type="dxa" w:w="2493"/>
            <w:vAlign w:val="center"/>
            <w:shd w:fill="DCE8F5"/>
          </w:tcPr>
          <w:p>
            <w:pPr>
              <w:spacing w:after="0"/>
            </w:pPr>
            <w:r/>
            <w:r>
              <w:rPr>
                <w:rFonts w:ascii="Arial" w:hAnsi="Arial"/>
                <w:b/>
                <w:sz w:val="18"/>
              </w:rPr>
              <w:t>Tác động</w:t>
            </w:r>
          </w:p>
        </w:tc>
      </w:tr>
      <w:tr>
        <w:tc>
          <w:tcPr>
            <w:tcW w:type="dxa" w:w="2493"/>
            <w:vAlign w:val="center"/>
          </w:tcPr>
          <w:p>
            <w:pPr>
              <w:spacing w:after="0"/>
            </w:pPr>
            <w:r/>
            <w:r>
              <w:rPr>
                <w:rFonts w:ascii="Arial" w:hAnsi="Arial"/>
                <w:b w:val="0"/>
                <w:sz w:val="17"/>
              </w:rPr>
              <w:t>Board localization</w:t>
            </w:r>
          </w:p>
        </w:tc>
        <w:tc>
          <w:tcPr>
            <w:tcW w:type="dxa" w:w="2493"/>
            <w:vAlign w:val="center"/>
          </w:tcPr>
          <w:p>
            <w:pPr>
              <w:spacing w:after="0"/>
            </w:pPr>
            <w:r/>
            <w:r>
              <w:rPr>
                <w:rFonts w:ascii="Arial" w:hAnsi="Arial"/>
                <w:b w:val="0"/>
                <w:sz w:val="17"/>
              </w:rPr>
              <w:t>perspective.npy tĩnh</w:t>
            </w:r>
          </w:p>
        </w:tc>
        <w:tc>
          <w:tcPr>
            <w:tcW w:type="dxa" w:w="2493"/>
            <w:vAlign w:val="center"/>
          </w:tcPr>
          <w:p>
            <w:pPr>
              <w:spacing w:after="0"/>
            </w:pPr>
            <w:r/>
            <w:r>
              <w:rPr>
                <w:rFonts w:ascii="Arial" w:hAnsi="Arial"/>
                <w:b w:val="0"/>
                <w:sz w:val="17"/>
              </w:rPr>
              <w:t>BoardPoseTracker liên tục</w:t>
            </w:r>
          </w:p>
        </w:tc>
        <w:tc>
          <w:tcPr>
            <w:tcW w:type="dxa" w:w="2493"/>
            <w:vAlign w:val="center"/>
          </w:tcPr>
          <w:p>
            <w:pPr>
              <w:spacing w:after="0"/>
            </w:pPr>
            <w:r/>
            <w:r>
              <w:rPr>
                <w:rFonts w:ascii="Arial" w:hAnsi="Arial"/>
                <w:b w:val="0"/>
                <w:sz w:val="17"/>
              </w:rPr>
              <w:t>Bàn có thể dịch/xoay mà robot vẫn đúng.</w:t>
            </w:r>
          </w:p>
        </w:tc>
      </w:tr>
      <w:tr>
        <w:tc>
          <w:tcPr>
            <w:tcW w:type="dxa" w:w="2493"/>
            <w:vAlign w:val="center"/>
          </w:tcPr>
          <w:p>
            <w:pPr>
              <w:spacing w:after="0"/>
            </w:pPr>
            <w:r/>
            <w:r>
              <w:rPr>
                <w:rFonts w:ascii="Arial" w:hAnsi="Arial"/>
                <w:b w:val="0"/>
                <w:sz w:val="17"/>
              </w:rPr>
              <w:t>Human move trigger</w:t>
            </w:r>
          </w:p>
        </w:tc>
        <w:tc>
          <w:tcPr>
            <w:tcW w:type="dxa" w:w="2493"/>
            <w:vAlign w:val="center"/>
          </w:tcPr>
          <w:p>
            <w:pPr>
              <w:spacing w:after="0"/>
            </w:pPr>
            <w:r/>
            <w:r>
              <w:rPr>
                <w:rFonts w:ascii="Arial" w:hAnsi="Arial"/>
                <w:b w:val="0"/>
                <w:sz w:val="17"/>
              </w:rPr>
              <w:t>SPACE</w:t>
            </w:r>
          </w:p>
        </w:tc>
        <w:tc>
          <w:tcPr>
            <w:tcW w:type="dxa" w:w="2493"/>
            <w:vAlign w:val="center"/>
          </w:tcPr>
          <w:p>
            <w:pPr>
              <w:spacing w:after="0"/>
            </w:pPr>
            <w:r/>
            <w:r>
              <w:rPr>
                <w:rFonts w:ascii="Arial" w:hAnsi="Arial"/>
                <w:b w:val="0"/>
                <w:sz w:val="17"/>
              </w:rPr>
              <w:t>Temporal state machine</w:t>
            </w:r>
          </w:p>
        </w:tc>
        <w:tc>
          <w:tcPr>
            <w:tcW w:type="dxa" w:w="2493"/>
            <w:vAlign w:val="center"/>
          </w:tcPr>
          <w:p>
            <w:pPr>
              <w:spacing w:after="0"/>
            </w:pPr>
            <w:r/>
            <w:r>
              <w:rPr>
                <w:rFonts w:ascii="Arial" w:hAnsi="Arial"/>
                <w:b w:val="0"/>
                <w:sz w:val="17"/>
              </w:rPr>
              <w:t>Không phụ thuộc người bấm xác nhận.</w:t>
            </w:r>
          </w:p>
        </w:tc>
      </w:tr>
      <w:tr>
        <w:tc>
          <w:tcPr>
            <w:tcW w:type="dxa" w:w="2493"/>
            <w:vAlign w:val="center"/>
          </w:tcPr>
          <w:p>
            <w:pPr>
              <w:spacing w:after="0"/>
            </w:pPr>
            <w:r/>
            <w:r>
              <w:rPr>
                <w:rFonts w:ascii="Arial" w:hAnsi="Arial"/>
                <w:b w:val="0"/>
                <w:sz w:val="17"/>
              </w:rPr>
              <w:t>Piece vision</w:t>
            </w:r>
          </w:p>
        </w:tc>
        <w:tc>
          <w:tcPr>
            <w:tcW w:type="dxa" w:w="2493"/>
            <w:vAlign w:val="center"/>
          </w:tcPr>
          <w:p>
            <w:pPr>
              <w:spacing w:after="0"/>
            </w:pPr>
            <w:r/>
            <w:r>
              <w:rPr>
                <w:rFonts w:ascii="Arial" w:hAnsi="Arial"/>
                <w:b w:val="0"/>
                <w:sz w:val="17"/>
              </w:rPr>
              <w:t>Occupancy 1-class + memory</w:t>
            </w:r>
          </w:p>
        </w:tc>
        <w:tc>
          <w:tcPr>
            <w:tcW w:type="dxa" w:w="2493"/>
            <w:vAlign w:val="center"/>
          </w:tcPr>
          <w:p>
            <w:pPr>
              <w:spacing w:after="0"/>
            </w:pPr>
            <w:r/>
            <w:r>
              <w:rPr>
                <w:rFonts w:ascii="Arial" w:hAnsi="Arial"/>
                <w:b w:val="0"/>
                <w:sz w:val="17"/>
              </w:rPr>
              <w:t>Occupancy + 15-class identity + actual offset</w:t>
            </w:r>
          </w:p>
        </w:tc>
        <w:tc>
          <w:tcPr>
            <w:tcW w:type="dxa" w:w="2493"/>
            <w:vAlign w:val="center"/>
          </w:tcPr>
          <w:p>
            <w:pPr>
              <w:spacing w:after="0"/>
            </w:pPr>
            <w:r/>
            <w:r>
              <w:rPr>
                <w:rFonts w:ascii="Arial" w:hAnsi="Arial"/>
                <w:b w:val="0"/>
                <w:sz w:val="17"/>
              </w:rPr>
              <w:t>Reconstruct physical board, phát hiện tráo quân.</w:t>
            </w:r>
          </w:p>
        </w:tc>
      </w:tr>
      <w:tr>
        <w:tc>
          <w:tcPr>
            <w:tcW w:type="dxa" w:w="2493"/>
            <w:vAlign w:val="center"/>
          </w:tcPr>
          <w:p>
            <w:pPr>
              <w:spacing w:after="0"/>
            </w:pPr>
            <w:r/>
            <w:r>
              <w:rPr>
                <w:rFonts w:ascii="Arial" w:hAnsi="Arial"/>
                <w:b w:val="0"/>
                <w:sz w:val="17"/>
              </w:rPr>
              <w:t>Robot mapping</w:t>
            </w:r>
          </w:p>
        </w:tc>
        <w:tc>
          <w:tcPr>
            <w:tcW w:type="dxa" w:w="2493"/>
            <w:vAlign w:val="center"/>
          </w:tcPr>
          <w:p>
            <w:pPr>
              <w:spacing w:after="0"/>
            </w:pPr>
            <w:r/>
            <w:r>
              <w:rPr>
                <w:rFonts w:ascii="Arial" w:hAnsi="Arial"/>
                <w:b w:val="0"/>
                <w:sz w:val="17"/>
              </w:rPr>
              <w:t>R1-R4 bilinear, Z/rotation cố định</w:t>
            </w:r>
          </w:p>
        </w:tc>
        <w:tc>
          <w:tcPr>
            <w:tcW w:type="dxa" w:w="2493"/>
            <w:vAlign w:val="center"/>
          </w:tcPr>
          <w:p>
            <w:pPr>
              <w:spacing w:after="0"/>
            </w:pPr>
            <w:r/>
            <w:r>
              <w:rPr>
                <w:rFonts w:ascii="Arial" w:hAnsi="Arial"/>
                <w:b w:val="0"/>
                <w:sz w:val="17"/>
              </w:rPr>
              <w:t>T_R&lt;-B(t) + dynamic geometry</w:t>
            </w:r>
          </w:p>
        </w:tc>
        <w:tc>
          <w:tcPr>
            <w:tcW w:type="dxa" w:w="2493"/>
            <w:vAlign w:val="center"/>
          </w:tcPr>
          <w:p>
            <w:pPr>
              <w:spacing w:after="0"/>
            </w:pPr>
            <w:r/>
            <w:r>
              <w:rPr>
                <w:rFonts w:ascii="Arial" w:hAnsi="Arial"/>
                <w:b w:val="0"/>
                <w:sz w:val="17"/>
              </w:rPr>
              <w:t>Board movement không phá tọa độ robot.</w:t>
            </w:r>
          </w:p>
        </w:tc>
      </w:tr>
      <w:tr>
        <w:tc>
          <w:tcPr>
            <w:tcW w:type="dxa" w:w="2493"/>
            <w:vAlign w:val="center"/>
          </w:tcPr>
          <w:p>
            <w:pPr>
              <w:spacing w:after="0"/>
            </w:pPr>
            <w:r/>
            <w:r>
              <w:rPr>
                <w:rFonts w:ascii="Arial" w:hAnsi="Arial"/>
                <w:b w:val="0"/>
                <w:sz w:val="17"/>
              </w:rPr>
              <w:t>Grasp</w:t>
            </w:r>
          </w:p>
        </w:tc>
        <w:tc>
          <w:tcPr>
            <w:tcW w:type="dxa" w:w="2493"/>
            <w:vAlign w:val="center"/>
          </w:tcPr>
          <w:p>
            <w:pPr>
              <w:spacing w:after="0"/>
            </w:pPr>
            <w:r/>
            <w:r>
              <w:rPr>
                <w:rFonts w:ascii="Arial" w:hAnsi="Arial"/>
                <w:b w:val="0"/>
                <w:sz w:val="17"/>
              </w:rPr>
              <w:t>Open-loop</w:t>
            </w:r>
          </w:p>
        </w:tc>
        <w:tc>
          <w:tcPr>
            <w:tcW w:type="dxa" w:w="2493"/>
            <w:vAlign w:val="center"/>
          </w:tcPr>
          <w:p>
            <w:pPr>
              <w:spacing w:after="0"/>
            </w:pPr>
            <w:r/>
            <w:r>
              <w:rPr>
                <w:rFonts w:ascii="Arial" w:hAnsi="Arial"/>
                <w:b w:val="0"/>
                <w:sz w:val="17"/>
              </w:rPr>
              <w:t>CAM2 + sensor verification</w:t>
            </w:r>
          </w:p>
        </w:tc>
        <w:tc>
          <w:tcPr>
            <w:tcW w:type="dxa" w:w="2493"/>
            <w:vAlign w:val="center"/>
          </w:tcPr>
          <w:p>
            <w:pPr>
              <w:spacing w:after="0"/>
            </w:pPr>
            <w:r/>
            <w:r>
              <w:rPr>
                <w:rFonts w:ascii="Arial" w:hAnsi="Arial"/>
                <w:b w:val="0"/>
                <w:sz w:val="17"/>
              </w:rPr>
              <w:t>Biết thật sự đã gắp được.</w:t>
            </w:r>
          </w:p>
        </w:tc>
      </w:tr>
      <w:tr>
        <w:tc>
          <w:tcPr>
            <w:tcW w:type="dxa" w:w="2493"/>
            <w:vAlign w:val="center"/>
          </w:tcPr>
          <w:p>
            <w:pPr>
              <w:spacing w:after="0"/>
            </w:pPr>
            <w:r/>
            <w:r>
              <w:rPr>
                <w:rFonts w:ascii="Arial" w:hAnsi="Arial"/>
                <w:b w:val="0"/>
                <w:sz w:val="17"/>
              </w:rPr>
              <w:t>Place</w:t>
            </w:r>
          </w:p>
        </w:tc>
        <w:tc>
          <w:tcPr>
            <w:tcW w:type="dxa" w:w="2493"/>
            <w:vAlign w:val="center"/>
          </w:tcPr>
          <w:p>
            <w:pPr>
              <w:spacing w:after="0"/>
            </w:pPr>
            <w:r/>
            <w:r>
              <w:rPr>
                <w:rFonts w:ascii="Arial" w:hAnsi="Arial"/>
                <w:b w:val="0"/>
                <w:sz w:val="17"/>
              </w:rPr>
              <w:t>Open-loop</w:t>
            </w:r>
          </w:p>
        </w:tc>
        <w:tc>
          <w:tcPr>
            <w:tcW w:type="dxa" w:w="2493"/>
            <w:vAlign w:val="center"/>
          </w:tcPr>
          <w:p>
            <w:pPr>
              <w:spacing w:after="0"/>
            </w:pPr>
            <w:r/>
            <w:r>
              <w:rPr>
                <w:rFonts w:ascii="Arial" w:hAnsi="Arial"/>
                <w:b w:val="0"/>
                <w:sz w:val="17"/>
              </w:rPr>
              <w:t>Vision verify + re-center</w:t>
            </w:r>
          </w:p>
        </w:tc>
        <w:tc>
          <w:tcPr>
            <w:tcW w:type="dxa" w:w="2493"/>
            <w:vAlign w:val="center"/>
          </w:tcPr>
          <w:p>
            <w:pPr>
              <w:spacing w:after="0"/>
            </w:pPr>
            <w:r/>
            <w:r>
              <w:rPr>
                <w:rFonts w:ascii="Arial" w:hAnsi="Arial"/>
                <w:b w:val="0"/>
                <w:sz w:val="17"/>
              </w:rPr>
              <w:t>Phát hiện lệch/rơi và tự sửa.</w:t>
            </w:r>
          </w:p>
        </w:tc>
      </w:tr>
      <w:tr>
        <w:tc>
          <w:tcPr>
            <w:tcW w:type="dxa" w:w="2493"/>
            <w:vAlign w:val="center"/>
          </w:tcPr>
          <w:p>
            <w:pPr>
              <w:spacing w:after="0"/>
            </w:pPr>
            <w:r/>
            <w:r>
              <w:rPr>
                <w:rFonts w:ascii="Arial" w:hAnsi="Arial"/>
                <w:b w:val="0"/>
                <w:sz w:val="17"/>
              </w:rPr>
              <w:t>Safety</w:t>
            </w:r>
          </w:p>
        </w:tc>
        <w:tc>
          <w:tcPr>
            <w:tcW w:type="dxa" w:w="2493"/>
            <w:vAlign w:val="center"/>
          </w:tcPr>
          <w:p>
            <w:pPr>
              <w:spacing w:after="0"/>
            </w:pPr>
            <w:r/>
            <w:r>
              <w:rPr>
                <w:rFonts w:ascii="Arial" w:hAnsi="Arial"/>
                <w:b w:val="0"/>
                <w:sz w:val="17"/>
              </w:rPr>
              <w:t>Error code + hardcoded Safe-Z</w:t>
            </w:r>
          </w:p>
        </w:tc>
        <w:tc>
          <w:tcPr>
            <w:tcW w:type="dxa" w:w="2493"/>
            <w:vAlign w:val="center"/>
          </w:tcPr>
          <w:p>
            <w:pPr>
              <w:spacing w:after="0"/>
            </w:pPr>
            <w:r/>
            <w:r>
              <w:rPr>
                <w:rFonts w:ascii="Arial" w:hAnsi="Arial"/>
                <w:b w:val="0"/>
                <w:sz w:val="17"/>
              </w:rPr>
              <w:t>IK/singularity/collision + trajectory guard</w:t>
            </w:r>
          </w:p>
        </w:tc>
        <w:tc>
          <w:tcPr>
            <w:tcW w:type="dxa" w:w="2493"/>
            <w:vAlign w:val="center"/>
          </w:tcPr>
          <w:p>
            <w:pPr>
              <w:spacing w:after="0"/>
            </w:pPr>
            <w:r/>
            <w:r>
              <w:rPr>
                <w:rFonts w:ascii="Arial" w:hAnsi="Arial"/>
                <w:b w:val="0"/>
                <w:sz w:val="17"/>
              </w:rPr>
              <w:t>Không coi lỗi chuyển động là thành công.</w:t>
            </w:r>
          </w:p>
        </w:tc>
      </w:tr>
      <w:tr>
        <w:tc>
          <w:tcPr>
            <w:tcW w:type="dxa" w:w="2493"/>
            <w:vAlign w:val="center"/>
          </w:tcPr>
          <w:p>
            <w:pPr>
              <w:spacing w:after="0"/>
            </w:pPr>
            <w:r/>
            <w:r>
              <w:rPr>
                <w:rFonts w:ascii="Arial" w:hAnsi="Arial"/>
                <w:b w:val="0"/>
                <w:sz w:val="17"/>
              </w:rPr>
              <w:t>Board movement</w:t>
            </w:r>
          </w:p>
        </w:tc>
        <w:tc>
          <w:tcPr>
            <w:tcW w:type="dxa" w:w="2493"/>
            <w:vAlign w:val="center"/>
          </w:tcPr>
          <w:p>
            <w:pPr>
              <w:spacing w:after="0"/>
            </w:pPr>
            <w:r/>
            <w:r>
              <w:rPr>
                <w:rFonts w:ascii="Arial" w:hAnsi="Arial"/>
                <w:b w:val="0"/>
                <w:sz w:val="17"/>
              </w:rPr>
              <w:t>Không có event</w:t>
            </w:r>
          </w:p>
        </w:tc>
        <w:tc>
          <w:tcPr>
            <w:tcW w:type="dxa" w:w="2493"/>
            <w:vAlign w:val="center"/>
          </w:tcPr>
          <w:p>
            <w:pPr>
              <w:spacing w:after="0"/>
            </w:pPr>
            <w:r/>
            <w:r>
              <w:rPr>
                <w:rFonts w:ascii="Arial" w:hAnsi="Arial"/>
                <w:b w:val="0"/>
                <w:sz w:val="17"/>
              </w:rPr>
              <w:t>BOARD_MOVING/MOVED + pose_version</w:t>
            </w:r>
          </w:p>
        </w:tc>
        <w:tc>
          <w:tcPr>
            <w:tcW w:type="dxa" w:w="2493"/>
            <w:vAlign w:val="center"/>
          </w:tcPr>
          <w:p>
            <w:pPr>
              <w:spacing w:after="0"/>
            </w:pPr>
            <w:r/>
            <w:r>
              <w:rPr>
                <w:rFonts w:ascii="Arial" w:hAnsi="Arial"/>
                <w:b w:val="0"/>
                <w:sz w:val="17"/>
              </w:rPr>
              <w:t>HOLD, re-localize, re-plan.</w:t>
            </w:r>
          </w:p>
        </w:tc>
      </w:tr>
      <w:tr>
        <w:tc>
          <w:tcPr>
            <w:tcW w:type="dxa" w:w="2493"/>
            <w:vAlign w:val="center"/>
          </w:tcPr>
          <w:p>
            <w:pPr>
              <w:spacing w:after="0"/>
            </w:pPr>
            <w:r/>
            <w:r>
              <w:rPr>
                <w:rFonts w:ascii="Arial" w:hAnsi="Arial"/>
                <w:b w:val="0"/>
                <w:sz w:val="17"/>
              </w:rPr>
              <w:t>Testing</w:t>
            </w:r>
          </w:p>
        </w:tc>
        <w:tc>
          <w:tcPr>
            <w:tcW w:type="dxa" w:w="2493"/>
            <w:vAlign w:val="center"/>
          </w:tcPr>
          <w:p>
            <w:pPr>
              <w:spacing w:after="0"/>
            </w:pPr>
            <w:r/>
            <w:r>
              <w:rPr>
                <w:rFonts w:ascii="Arial" w:hAnsi="Arial"/>
                <w:b w:val="0"/>
                <w:sz w:val="17"/>
              </w:rPr>
              <w:t>Manual scripts</w:t>
            </w:r>
          </w:p>
        </w:tc>
        <w:tc>
          <w:tcPr>
            <w:tcW w:type="dxa" w:w="2493"/>
            <w:vAlign w:val="center"/>
          </w:tcPr>
          <w:p>
            <w:pPr>
              <w:spacing w:after="0"/>
            </w:pPr>
            <w:r/>
            <w:r>
              <w:rPr>
                <w:rFonts w:ascii="Arial" w:hAnsi="Arial"/>
                <w:b w:val="0"/>
                <w:sz w:val="17"/>
              </w:rPr>
              <w:t>pytest + replay + simulation + hardware acceptance</w:t>
            </w:r>
          </w:p>
        </w:tc>
        <w:tc>
          <w:tcPr>
            <w:tcW w:type="dxa" w:w="2493"/>
            <w:vAlign w:val="center"/>
          </w:tcPr>
          <w:p>
            <w:pPr>
              <w:spacing w:after="0"/>
            </w:pPr>
            <w:r/>
            <w:r>
              <w:rPr>
                <w:rFonts w:ascii="Arial" w:hAnsi="Arial"/>
                <w:b w:val="0"/>
                <w:sz w:val="17"/>
              </w:rPr>
              <w:t>Regression có thể đo và lặp lại.</w:t>
            </w:r>
          </w:p>
        </w:tc>
      </w:tr>
    </w:tbl>
    <w:tbl>
      <w:tblPr>
        <w:tblStyle w:val="TableGrid"/>
        <w:tblW w:type="auto" w:w="0"/>
        <w:jc w:val="center"/>
        <w:tblLook w:firstColumn="1" w:firstRow="1" w:lastColumn="0" w:lastRow="0" w:noHBand="0" w:noVBand="1" w:val="04A0"/>
      </w:tblPr>
      <w:tblGrid>
        <w:gridCol w:w="9972"/>
      </w:tblGrid>
      <w:tr>
        <w:tc>
          <w:tcPr>
            <w:tcW w:type="dxa" w:w="9972"/>
            <w:shd w:fill="FBEAEA"/>
          </w:tcPr>
          <w:p>
            <w:r>
              <w:rPr>
                <w:rFonts w:ascii="Arial" w:hAnsi="Arial"/>
                <w:b/>
                <w:sz w:val="20"/>
              </w:rPr>
              <w:t>Mấu chốt</w:t>
              <w:br/>
            </w:r>
            <w:r>
              <w:rPr>
                <w:rFonts w:ascii="Arial" w:hAnsi="Arial"/>
                <w:sz w:val="18"/>
              </w:rPr>
              <w:t>Khoảng cách lớn nhất không phải “YOLO chưa đủ mạnh”. Điểm gãy nền tảng là camera và FR5 đang dùng hai cơ chế calibration tách rời: camera dùng perspective.npy; robot dùng R1-R4. Nếu bàn dịch, hai thế giới không còn thống nhất.</w:t>
            </w:r>
          </w:p>
        </w:tc>
      </w:tr>
    </w:tbl>
    <w:p>
      <w:pPr>
        <w:pStyle w:val="Heading1"/>
      </w:pPr>
      <w:r>
        <w:t>3. Nguyên tắc kiến trúc V4 và chiến lược migration</w:t>
      </w:r>
    </w:p>
    <w:p>
      <w:pPr>
        <w:jc w:val="center"/>
      </w:pPr>
      <w:r>
        <w:drawing>
          <wp:inline xmlns:a="http://schemas.openxmlformats.org/drawingml/2006/main" xmlns:pic="http://schemas.openxmlformats.org/drawingml/2006/picture">
            <wp:extent cx="6492240" cy="3967480"/>
            <wp:docPr id="3" name="Picture 3"/>
            <wp:cNvGraphicFramePr>
              <a:graphicFrameLocks noChangeAspect="1"/>
            </wp:cNvGraphicFramePr>
            <a:graphic>
              <a:graphicData uri="http://schemas.openxmlformats.org/drawingml/2006/picture">
                <pic:pic>
                  <pic:nvPicPr>
                    <pic:cNvPr id="0" name="target_architecture.png"/>
                    <pic:cNvPicPr/>
                  </pic:nvPicPr>
                  <pic:blipFill>
                    <a:blip r:embed="rId11"/>
                    <a:stretch>
                      <a:fillRect/>
                    </a:stretch>
                  </pic:blipFill>
                  <pic:spPr>
                    <a:xfrm>
                      <a:off x="0" y="0"/>
                      <a:ext cx="6492240" cy="3967480"/>
                    </a:xfrm>
                    <a:prstGeom prst="rect"/>
                  </pic:spPr>
                </pic:pic>
              </a:graphicData>
            </a:graphic>
          </wp:inline>
        </w:drawing>
      </w:r>
    </w:p>
    <w:p>
      <w:pPr>
        <w:jc w:val="center"/>
      </w:pPr>
      <w:r>
        <w:rPr>
          <w:i/>
          <w:color w:val="5A5F69"/>
          <w:sz w:val="17"/>
        </w:rPr>
        <w:t>Hình 3. Kiến trúc mục tiêu: perception liên tục -&gt; world model -&gt; planning -&gt; execute -&gt; verify -&gt; recover.</w:t>
      </w:r>
    </w:p>
    <w:p>
      <w:pPr>
        <w:pStyle w:val="Heading2"/>
      </w:pPr>
      <w:r>
        <w:t>3.1. Năm nguyên tắc bắt buộc</w:t>
      </w:r>
    </w:p>
    <w:p>
      <w:pPr>
        <w:pStyle w:val="ListBullet"/>
      </w:pPr>
      <w:r>
        <w:t>Không để external engine đi thẳng tới hardware; mọi candidate move phải qua rule/safety validation.</w:t>
      </w:r>
    </w:p>
    <w:p>
      <w:pPr>
        <w:pStyle w:val="ListBullet"/>
      </w:pPr>
      <w:r>
        <w:t>Không dùng pixel hay robot XYZ làm game state chính; game state sống trong Board Frame.</w:t>
      </w:r>
    </w:p>
    <w:p>
      <w:pPr>
        <w:pStyle w:val="ListBullet"/>
      </w:pPr>
      <w:r>
        <w:t>Không xem “SDK command returned” là bằng chứng physical action đã thành công.</w:t>
      </w:r>
    </w:p>
    <w:p>
      <w:pPr>
        <w:pStyle w:val="ListBullet"/>
      </w:pPr>
      <w:r>
        <w:t>Mọi plan gắn với pose_version; board pose đổi thì plan cũ trở thành stale.</w:t>
      </w:r>
    </w:p>
    <w:p>
      <w:pPr>
        <w:pStyle w:val="ListBullet"/>
      </w:pPr>
      <w:r>
        <w:t>Recovery luôn bắt đầu bằng re-observe, không retry mù cùng một command.</w:t>
      </w:r>
    </w:p>
    <w:p>
      <w:pPr>
        <w:pStyle w:val="Heading2"/>
      </w:pPr>
      <w:r>
        <w:t>3.2. Migration không big-bang</w:t>
      </w:r>
    </w:p>
    <w:p>
      <w:pPr>
        <w:jc w:val="center"/>
      </w:pPr>
      <w:r>
        <w:drawing>
          <wp:inline xmlns:a="http://schemas.openxmlformats.org/drawingml/2006/main" xmlns:pic="http://schemas.openxmlformats.org/drawingml/2006/picture">
            <wp:extent cx="6492240" cy="3606800"/>
            <wp:docPr id="4" name="Picture 4"/>
            <wp:cNvGraphicFramePr>
              <a:graphicFrameLocks noChangeAspect="1"/>
            </wp:cNvGraphicFramePr>
            <a:graphic>
              <a:graphicData uri="http://schemas.openxmlformats.org/drawingml/2006/picture">
                <pic:pic>
                  <pic:nvPicPr>
                    <pic:cNvPr id="0" name="migration_roadmap.png"/>
                    <pic:cNvPicPr/>
                  </pic:nvPicPr>
                  <pic:blipFill>
                    <a:blip r:embed="rId14"/>
                    <a:stretch>
                      <a:fillRect/>
                    </a:stretch>
                  </pic:blipFill>
                  <pic:spPr>
                    <a:xfrm>
                      <a:off x="0" y="0"/>
                      <a:ext cx="6492240" cy="3606800"/>
                    </a:xfrm>
                    <a:prstGeom prst="rect"/>
                  </pic:spPr>
                </pic:pic>
              </a:graphicData>
            </a:graphic>
          </wp:inline>
        </w:drawing>
      </w:r>
    </w:p>
    <w:p>
      <w:pPr>
        <w:jc w:val="center"/>
      </w:pPr>
      <w:r>
        <w:rPr>
          <w:i/>
          <w:color w:val="5A5F69"/>
          <w:sz w:val="17"/>
        </w:rPr>
        <w:t>Hình 4. V4 được triển khai theo phase; code cũ được giữ làm fallback cho đến khi code mới có acceptance test.</w:t>
      </w:r>
    </w:p>
    <w:p>
      <w:r>
        <w:t>Không nên đổi SnapshotDetector, robot mapping, UI và training cùng lúc. Một thay đổi lớn sẽ khiến khi lỗi xuất hiện ta không biết lỗi đến từ perception, coordinate transform, robot hay state logic. Vì vậy mỗi phase chỉ thay một “source of truth” chính.</w:t>
      </w:r>
    </w:p>
    <w:p>
      <w:pPr>
        <w:pStyle w:val="Heading1"/>
      </w:pPr>
      <w:r>
        <w:t>4. Camera system: CAM1, CAM2, CAM3 và data synchronization</w:t>
      </w:r>
    </w:p>
    <w:p>
      <w:pPr>
        <w:pStyle w:val="Heading2"/>
      </w:pPr>
      <w:r>
        <w:t>4.1. CAM1 - Global / Overhead RGB</w:t>
      </w:r>
    </w:p>
    <w:p>
      <w:r>
        <w:t>CAM1 là camera đang gần với CameraMonitor hiện tại nhất. Vai trò mới của nó không chỉ là YOLO occupancy mà còn phải cung cấp board pose, hand presence, piece state và world-scale localization. Camera phải nhìn toàn bộ 4 marker/biên bàn và một vùng margin xung quanh để phát hiện quân rơi hoặc vật lạ.</w:t>
      </w:r>
    </w:p>
    <w:p>
      <w:pPr>
        <w:pStyle w:val="ListBullet"/>
      </w:pPr>
      <w:r>
        <w:t>Giữ CameraMonitor là single owner; mở rộng output thành FramePacket thay vì frame/detection rời.</w:t>
      </w:r>
    </w:p>
    <w:p>
      <w:pPr>
        <w:pStyle w:val="ListBullet"/>
      </w:pPr>
      <w:r>
        <w:t>Không ghép detection stale vào frame mới. Mỗi inference phải mang frame_id và source timestamp.</w:t>
      </w:r>
    </w:p>
    <w:p>
      <w:pPr>
        <w:pStyle w:val="ListBullet"/>
      </w:pPr>
      <w:r>
        <w:t>Khi BoardPoseTracker chưa ổn định, không commit game state và không plan robot.</w:t>
      </w:r>
    </w:p>
    <w:p>
      <w:pPr>
        <w:pStyle w:val="Heading2"/>
      </w:pPr>
      <w:r>
        <w:t>4.2. CAM2 - Wrist RGB</w:t>
      </w:r>
    </w:p>
    <w:p>
      <w:r>
        <w:t>CAM2 không thay CAM1. CAM1 đưa end-effector vào vùng pre-grasp; CAM2 giải sai số local vài mm và xác minh grasp/place. Đây là cách phù hợp với robot thật vì sai số tổng gồm hand-eye calibration, board pose, mechanical compliance, gripper geometry và actual piece offset.</w:t>
      </w:r>
    </w:p>
    <w:p>
      <w:pPr>
        <w:pStyle w:val="CodeBlock"/>
      </w:pPr>
      <w:r>
        <w:t>CAM1: coarse target -&gt; FR5 pre-grasp</w:t>
        <w:br/>
        <w:t>CAM2: detect actual piece center -&gt; visual error -&gt; correction</w:t>
        <w:br/>
        <w:t>FR5: lower -&gt; grip -&gt; lift -&gt; verify</w:t>
      </w:r>
    </w:p>
    <w:p>
      <w:pPr>
        <w:pStyle w:val="Heading2"/>
      </w:pPr>
      <w:r>
        <w:t>4.3. CAM3 - RGB-D / side view</w:t>
      </w:r>
    </w:p>
    <w:p>
      <w:r>
        <w:t>CAM3 là Phase 10, không phải phần đầu tiên cần mua/lắp. Nó dùng cho Z/height map, board tilt/warp, obstacle clearance và 3D localization của quân rơi. Trước đó hệ thống có thể chạy với conservative Safe-Z.</w:t>
      </w:r>
    </w:p>
    <w:p>
      <w:pPr>
        <w:pStyle w:val="Heading2"/>
      </w:pPr>
      <w:r>
        <w:t>4.4. Frame synchronization</w:t>
      </w:r>
    </w:p>
    <w:p>
      <w:pPr>
        <w:pStyle w:val="CodeBlock"/>
      </w:pPr>
      <w:r>
        <w:t>FramePacket {</w:t>
        <w:br/>
        <w:t xml:space="preserve">  frame_id: int</w:t>
        <w:br/>
        <w:t xml:space="preserve">  timestamp_monotonic: float</w:t>
        <w:br/>
        <w:t xml:space="preserve">  image</w:t>
        <w:br/>
        <w:t xml:space="preserve">  occupancy_detections</w:t>
        <w:br/>
        <w:t xml:space="preserve">  piece_predictions</w:t>
        <w:br/>
        <w:t xml:space="preserve">  board_pose</w:t>
        <w:br/>
        <w:t xml:space="preserve">  board_pose_version</w:t>
        <w:br/>
        <w:t xml:space="preserve">  health_flags</w:t>
        <w:br/>
        <w:t>}</w:t>
      </w:r>
    </w:p>
    <w:tbl>
      <w:tblPr>
        <w:tblStyle w:val="TableGrid"/>
        <w:tblW w:type="auto" w:w="0"/>
        <w:jc w:val="center"/>
        <w:tblLook w:firstColumn="1" w:firstRow="1" w:lastColumn="0" w:lastRow="0" w:noHBand="0" w:noVBand="1" w:val="04A0"/>
      </w:tblPr>
      <w:tblGrid>
        <w:gridCol w:w="9972"/>
      </w:tblGrid>
      <w:tr>
        <w:tc>
          <w:tcPr>
            <w:tcW w:type="dxa" w:w="9972"/>
            <w:shd w:fill="FFF3D6"/>
          </w:tcPr>
          <w:p>
            <w:r>
              <w:rPr>
                <w:rFonts w:ascii="Arial" w:hAnsi="Arial"/>
                <w:b/>
                <w:sz w:val="20"/>
              </w:rPr>
              <w:t>Repo-specific issue</w:t>
              <w:br/>
            </w:r>
            <w:r>
              <w:rPr>
                <w:rFonts w:ascii="Arial" w:hAnsi="Arial"/>
                <w:sz w:val="18"/>
              </w:rPr>
              <w:t>camera_monitor.py hiện cập nhật _last_frame và _last_detections riêng. Do detect thread chậm hơn capture thread, overlay có thể dùng detection từ frame cũ. Với dynamic board, đây không còn là lỗi thẩm mỹ mà có thể làm sai state. FramePacket là data contract cần thêm sớm.</w:t>
            </w:r>
          </w:p>
        </w:tc>
      </w:tr>
    </w:tbl>
    <w:p>
      <w:pPr>
        <w:pStyle w:val="Heading1"/>
      </w:pPr>
      <w:r>
        <w:t>5. Coordinate frames, hand-eye calibration và Dynamic Board Frame</w:t>
      </w:r>
    </w:p>
    <w:p>
      <w:pPr>
        <w:jc w:val="center"/>
      </w:pPr>
      <w:r>
        <w:drawing>
          <wp:inline xmlns:a="http://schemas.openxmlformats.org/drawingml/2006/main" xmlns:pic="http://schemas.openxmlformats.org/drawingml/2006/picture">
            <wp:extent cx="6492240" cy="3651885"/>
            <wp:docPr id="5" name="Picture 5"/>
            <wp:cNvGraphicFramePr>
              <a:graphicFrameLocks noChangeAspect="1"/>
            </wp:cNvGraphicFramePr>
            <a:graphic>
              <a:graphicData uri="http://schemas.openxmlformats.org/drawingml/2006/picture">
                <pic:pic>
                  <pic:nvPicPr>
                    <pic:cNvPr id="0" name="coordinate_frames_dynamic.png"/>
                    <pic:cNvPicPr/>
                  </pic:nvPicPr>
                  <pic:blipFill>
                    <a:blip r:embed="rId15"/>
                    <a:stretch>
                      <a:fillRect/>
                    </a:stretch>
                  </pic:blipFill>
                  <pic:spPr>
                    <a:xfrm>
                      <a:off x="0" y="0"/>
                      <a:ext cx="6492240" cy="3651885"/>
                    </a:xfrm>
                    <a:prstGeom prst="rect"/>
                  </pic:spPr>
                </pic:pic>
              </a:graphicData>
            </a:graphic>
          </wp:inline>
        </w:drawing>
      </w:r>
    </w:p>
    <w:p>
      <w:pPr>
        <w:jc w:val="center"/>
      </w:pPr>
      <w:r>
        <w:rPr>
          <w:i/>
          <w:color w:val="5A5F69"/>
          <w:sz w:val="17"/>
        </w:rPr>
        <w:t>Hình 5. Target robot phải được tính từ Board Frame hiện tại, không từ gốc robot cố định theo teaching points cũ.</w:t>
      </w:r>
    </w:p>
    <w:p>
      <w:pPr>
        <w:pStyle w:val="Heading2"/>
      </w:pPr>
      <w:r>
        <w:t>5.1. Các frame cần thống nhất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CE8F5"/>
          </w:tcPr>
          <w:p>
            <w:pPr>
              <w:spacing w:after="0"/>
            </w:pPr>
            <w:r/>
            <w:r>
              <w:rPr>
                <w:rFonts w:ascii="Arial" w:hAnsi="Arial"/>
                <w:b/>
                <w:sz w:val="18"/>
              </w:rPr>
              <w:t>Ký hiệu</w:t>
            </w:r>
          </w:p>
        </w:tc>
        <w:tc>
          <w:tcPr>
            <w:tcW w:type="dxa" w:w="3324"/>
            <w:vAlign w:val="center"/>
            <w:shd w:fill="DCE8F5"/>
          </w:tcPr>
          <w:p>
            <w:pPr>
              <w:spacing w:after="0"/>
            </w:pPr>
            <w:r/>
            <w:r>
              <w:rPr>
                <w:rFonts w:ascii="Arial" w:hAnsi="Arial"/>
                <w:b/>
                <w:sz w:val="18"/>
              </w:rPr>
              <w:t>Frame</w:t>
            </w:r>
          </w:p>
        </w:tc>
        <w:tc>
          <w:tcPr>
            <w:tcW w:type="dxa" w:w="3324"/>
            <w:vAlign w:val="center"/>
            <w:shd w:fill="DCE8F5"/>
          </w:tcPr>
          <w:p>
            <w:pPr>
              <w:spacing w:after="0"/>
            </w:pPr>
            <w:r/>
            <w:r>
              <w:rPr>
                <w:rFonts w:ascii="Arial" w:hAnsi="Arial"/>
                <w:b/>
                <w:sz w:val="18"/>
              </w:rPr>
              <w:t>Ý nghĩa</w:t>
            </w:r>
          </w:p>
        </w:tc>
      </w:tr>
      <w:tr>
        <w:tc>
          <w:tcPr>
            <w:tcW w:type="dxa" w:w="3324"/>
            <w:vAlign w:val="center"/>
          </w:tcPr>
          <w:p>
            <w:pPr>
              <w:spacing w:after="0"/>
            </w:pPr>
            <w:r/>
            <w:r>
              <w:rPr>
                <w:rFonts w:ascii="Arial" w:hAnsi="Arial"/>
                <w:b w:val="0"/>
                <w:sz w:val="17"/>
              </w:rPr>
              <w:t>R</w:t>
            </w:r>
          </w:p>
        </w:tc>
        <w:tc>
          <w:tcPr>
            <w:tcW w:type="dxa" w:w="3324"/>
            <w:vAlign w:val="center"/>
          </w:tcPr>
          <w:p>
            <w:pPr>
              <w:spacing w:after="0"/>
            </w:pPr>
            <w:r/>
            <w:r>
              <w:rPr>
                <w:rFonts w:ascii="Arial" w:hAnsi="Arial"/>
                <w:b w:val="0"/>
                <w:sz w:val="17"/>
              </w:rPr>
              <w:t>Robot Base</w:t>
            </w:r>
          </w:p>
        </w:tc>
        <w:tc>
          <w:tcPr>
            <w:tcW w:type="dxa" w:w="3324"/>
            <w:vAlign w:val="center"/>
          </w:tcPr>
          <w:p>
            <w:pPr>
              <w:spacing w:after="0"/>
            </w:pPr>
            <w:r/>
            <w:r>
              <w:rPr>
                <w:rFonts w:ascii="Arial" w:hAnsi="Arial"/>
                <w:b w:val="0"/>
                <w:sz w:val="17"/>
              </w:rPr>
              <w:t>Hệ tọa độ gốc của FR5.</w:t>
            </w:r>
          </w:p>
        </w:tc>
      </w:tr>
      <w:tr>
        <w:tc>
          <w:tcPr>
            <w:tcW w:type="dxa" w:w="3324"/>
            <w:vAlign w:val="center"/>
          </w:tcPr>
          <w:p>
            <w:pPr>
              <w:spacing w:after="0"/>
            </w:pPr>
            <w:r/>
            <w:r>
              <w:rPr>
                <w:rFonts w:ascii="Arial" w:hAnsi="Arial"/>
                <w:b w:val="0"/>
                <w:sz w:val="17"/>
              </w:rPr>
              <w:t>C</w:t>
            </w:r>
          </w:p>
        </w:tc>
        <w:tc>
          <w:tcPr>
            <w:tcW w:type="dxa" w:w="3324"/>
            <w:vAlign w:val="center"/>
          </w:tcPr>
          <w:p>
            <w:pPr>
              <w:spacing w:after="0"/>
            </w:pPr>
            <w:r/>
            <w:r>
              <w:rPr>
                <w:rFonts w:ascii="Arial" w:hAnsi="Arial"/>
                <w:b w:val="0"/>
                <w:sz w:val="17"/>
              </w:rPr>
              <w:t>CAM1</w:t>
            </w:r>
          </w:p>
        </w:tc>
        <w:tc>
          <w:tcPr>
            <w:tcW w:type="dxa" w:w="3324"/>
            <w:vAlign w:val="center"/>
          </w:tcPr>
          <w:p>
            <w:pPr>
              <w:spacing w:after="0"/>
            </w:pPr>
            <w:r/>
            <w:r>
              <w:rPr>
                <w:rFonts w:ascii="Arial" w:hAnsi="Arial"/>
                <w:b w:val="0"/>
                <w:sz w:val="17"/>
              </w:rPr>
              <w:t>Hệ camera global.</w:t>
            </w:r>
          </w:p>
        </w:tc>
      </w:tr>
      <w:tr>
        <w:tc>
          <w:tcPr>
            <w:tcW w:type="dxa" w:w="3324"/>
            <w:vAlign w:val="center"/>
          </w:tcPr>
          <w:p>
            <w:pPr>
              <w:spacing w:after="0"/>
            </w:pPr>
            <w:r/>
            <w:r>
              <w:rPr>
                <w:rFonts w:ascii="Arial" w:hAnsi="Arial"/>
                <w:b w:val="0"/>
                <w:sz w:val="17"/>
              </w:rPr>
              <w:t>B</w:t>
            </w:r>
          </w:p>
        </w:tc>
        <w:tc>
          <w:tcPr>
            <w:tcW w:type="dxa" w:w="3324"/>
            <w:vAlign w:val="center"/>
          </w:tcPr>
          <w:p>
            <w:pPr>
              <w:spacing w:after="0"/>
            </w:pPr>
            <w:r/>
            <w:r>
              <w:rPr>
                <w:rFonts w:ascii="Arial" w:hAnsi="Arial"/>
                <w:b w:val="0"/>
                <w:sz w:val="17"/>
              </w:rPr>
              <w:t>Board</w:t>
            </w:r>
          </w:p>
        </w:tc>
        <w:tc>
          <w:tcPr>
            <w:tcW w:type="dxa" w:w="3324"/>
            <w:vAlign w:val="center"/>
          </w:tcPr>
          <w:p>
            <w:pPr>
              <w:spacing w:after="0"/>
            </w:pPr>
            <w:r/>
            <w:r>
              <w:rPr>
                <w:rFonts w:ascii="Arial" w:hAnsi="Arial"/>
                <w:b w:val="0"/>
                <w:sz w:val="17"/>
              </w:rPr>
              <w:t>Hệ tọa độ gắn cứng với bàn cờ.</w:t>
            </w:r>
          </w:p>
        </w:tc>
      </w:tr>
      <w:tr>
        <w:tc>
          <w:tcPr>
            <w:tcW w:type="dxa" w:w="3324"/>
            <w:vAlign w:val="center"/>
          </w:tcPr>
          <w:p>
            <w:pPr>
              <w:spacing w:after="0"/>
            </w:pPr>
            <w:r/>
            <w:r>
              <w:rPr>
                <w:rFonts w:ascii="Arial" w:hAnsi="Arial"/>
                <w:b w:val="0"/>
                <w:sz w:val="17"/>
              </w:rPr>
              <w:t>E</w:t>
            </w:r>
          </w:p>
        </w:tc>
        <w:tc>
          <w:tcPr>
            <w:tcW w:type="dxa" w:w="3324"/>
            <w:vAlign w:val="center"/>
          </w:tcPr>
          <w:p>
            <w:pPr>
              <w:spacing w:after="0"/>
            </w:pPr>
            <w:r/>
            <w:r>
              <w:rPr>
                <w:rFonts w:ascii="Arial" w:hAnsi="Arial"/>
                <w:b w:val="0"/>
                <w:sz w:val="17"/>
              </w:rPr>
              <w:t>End-effector/TCP</w:t>
            </w:r>
          </w:p>
        </w:tc>
        <w:tc>
          <w:tcPr>
            <w:tcW w:type="dxa" w:w="3324"/>
            <w:vAlign w:val="center"/>
          </w:tcPr>
          <w:p>
            <w:pPr>
              <w:spacing w:after="0"/>
            </w:pPr>
            <w:r/>
            <w:r>
              <w:rPr>
                <w:rFonts w:ascii="Arial" w:hAnsi="Arial"/>
                <w:b w:val="0"/>
                <w:sz w:val="17"/>
              </w:rPr>
              <w:t>TCP/gripper của FR5.</w:t>
            </w:r>
          </w:p>
        </w:tc>
      </w:tr>
      <w:tr>
        <w:tc>
          <w:tcPr>
            <w:tcW w:type="dxa" w:w="3324"/>
            <w:vAlign w:val="center"/>
          </w:tcPr>
          <w:p>
            <w:pPr>
              <w:spacing w:after="0"/>
            </w:pPr>
            <w:r/>
            <w:r>
              <w:rPr>
                <w:rFonts w:ascii="Arial" w:hAnsi="Arial"/>
                <w:b w:val="0"/>
                <w:sz w:val="17"/>
              </w:rPr>
              <w:t>W</w:t>
            </w:r>
          </w:p>
        </w:tc>
        <w:tc>
          <w:tcPr>
            <w:tcW w:type="dxa" w:w="3324"/>
            <w:vAlign w:val="center"/>
          </w:tcPr>
          <w:p>
            <w:pPr>
              <w:spacing w:after="0"/>
            </w:pPr>
            <w:r/>
            <w:r>
              <w:rPr>
                <w:rFonts w:ascii="Arial" w:hAnsi="Arial"/>
                <w:b w:val="0"/>
                <w:sz w:val="17"/>
              </w:rPr>
              <w:t>Wrist camera</w:t>
            </w:r>
          </w:p>
        </w:tc>
        <w:tc>
          <w:tcPr>
            <w:tcW w:type="dxa" w:w="3324"/>
            <w:vAlign w:val="center"/>
          </w:tcPr>
          <w:p>
            <w:pPr>
              <w:spacing w:after="0"/>
            </w:pPr>
            <w:r/>
            <w:r>
              <w:rPr>
                <w:rFonts w:ascii="Arial" w:hAnsi="Arial"/>
                <w:b w:val="0"/>
                <w:sz w:val="17"/>
              </w:rPr>
              <w:t>Nếu CAM2 gắn trên end-effector.</w:t>
            </w:r>
          </w:p>
        </w:tc>
      </w:tr>
    </w:tbl>
    <w:p>
      <w:pPr>
        <w:pStyle w:val="Heading2"/>
      </w:pPr>
      <w:r>
        <w:t>5.2. Từ board point tới robot point</w:t>
      </w:r>
    </w:p>
    <w:p>
      <w:r>
        <w:t>Một giao điểm cờ được định nghĩa trước trong Board Frame, ví dụ P_B=[x,y,z,1]^T. Camera đo pose bàn T_C&lt;-B(t). Eye-to-hand calibration cho T_R&lt;-C. Từ đó:</w:t>
      </w:r>
    </w:p>
    <w:p>
      <w:pPr>
        <w:pStyle w:val="CodeBlock"/>
      </w:pPr>
      <w:r>
        <w:t>T_R&lt;-B(t) = T_R&lt;-C  @  T_C&lt;-B(t)</w:t>
        <w:br/>
        <w:t>P_R(t)      = T_R&lt;-B(t) @ P_B</w:t>
      </w:r>
    </w:p>
    <w:p>
      <w:r>
        <w:t>R1-R4 hiện tại không bị xóa. Chúng trở thành commissioning/fallback reference để kiểm tra transform mới. Nếu dynamic transform và teaching-point expectation lệch bất thường, hệ thống phải báo CALIBRATION_CONFLICT thay vì chọn một cách mù.</w:t>
      </w:r>
    </w:p>
    <w:p>
      <w:pPr>
        <w:pStyle w:val="Heading2"/>
      </w:pPr>
      <w:r>
        <w:t>5.3. Hand-eye calibration với camera cố định</w:t>
      </w:r>
    </w:p>
    <w:p>
      <w:r>
        <w:t>CAM1 cố định ngoài robot nên đây là eye-to-hand calibration. Mục tiêu là tìm transform camera -&gt; robot base. Quy trình thực tế: gắn calibration target có kích thước biết trước, đưa TCP/target qua nhiều pose không đồng phẳng/không suy biến, thu cặp robot pose và camera pose, giải transform, rồi kiểm tra bằng điểm validation không dùng trong calibration.</w:t>
      </w:r>
    </w:p>
    <w:tbl>
      <w:tblPr>
        <w:tblStyle w:val="TableGrid"/>
        <w:tblW w:type="auto" w:w="0"/>
        <w:jc w:val="center"/>
        <w:tblLook w:firstColumn="1" w:firstRow="1" w:lastColumn="0" w:lastRow="0" w:noHBand="0" w:noVBand="1" w:val="04A0"/>
      </w:tblPr>
      <w:tblGrid>
        <w:gridCol w:w="9972"/>
      </w:tblGrid>
      <w:tr>
        <w:tc>
          <w:tcPr>
            <w:tcW w:type="dxa" w:w="9972"/>
            <w:shd w:fill="DCE8F5"/>
          </w:tcPr>
          <w:p>
            <w:r>
              <w:rPr>
                <w:rFonts w:ascii="Arial" w:hAnsi="Arial"/>
                <w:b/>
                <w:sz w:val="20"/>
              </w:rPr>
              <w:t>Acceptance metric</w:t>
              <w:br/>
            </w:r>
            <w:r>
              <w:rPr>
                <w:rFonts w:ascii="Arial" w:hAnsi="Arial"/>
                <w:sz w:val="18"/>
              </w:rPr>
              <w:t>Không chỉ nhìn “overlay đẹp”. Đo reprojection/point error tại nhiều vị trí toàn bàn. Kết quả cuối cần biểu diễn bằng mm tại workspace vì đó là đơn vị ảnh hưởng grasp.</w:t>
            </w:r>
          </w:p>
        </w:tc>
      </w:tr>
    </w:tbl>
    <w:p>
      <w:pPr>
        <w:pStyle w:val="Heading1"/>
      </w:pPr>
      <w:r>
        <w:t>6. BoardPoseTracker: cho phép bàn dịch/xoay/nghiêng trong cả ván</w:t>
      </w:r>
    </w:p>
    <w:p>
      <w:pPr>
        <w:pStyle w:val="Heading2"/>
      </w:pPr>
      <w:r>
        <w:t>6.1. Tại sao perspective.npy hiện tại chưa đủ</w:t>
      </w:r>
    </w:p>
    <w:p>
      <w:r>
        <w:t>calibrate_camera.py lưu một homography tĩnh. Khi bàn dịch hoặc camera rung, mapping cũ vẫn được dùng. SnapshotDetector có thể hiểu rigid movement của cả bàn thành hàng loạt appeared/disappeared; robot thì vẫn dùng teaching points cũ. BoardPoseTracker phải trở thành source of truth mới của geometry.</w:t>
      </w:r>
    </w:p>
    <w:p>
      <w:pPr>
        <w:pStyle w:val="Heading2"/>
      </w:pPr>
      <w:r>
        <w:t>6.2. Marker strategy</w:t>
      </w:r>
    </w:p>
    <w:p>
      <w:pPr>
        <w:pStyle w:val="ListBullet"/>
      </w:pPr>
      <w:r>
        <w:t>Gắn 4 AprilTag/ArUco lên khung cứng của bàn, không dựa vào quân Xe làm mốc lâu dài.</w:t>
      </w:r>
    </w:p>
    <w:p>
      <w:pPr>
        <w:pStyle w:val="ListBullet"/>
      </w:pPr>
      <w:r>
        <w:t>Marker ID cố định để biết orientation và ngăn đảo góc.</w:t>
      </w:r>
    </w:p>
    <w:p>
      <w:pPr>
        <w:pStyle w:val="ListBullet"/>
      </w:pPr>
      <w:r>
        <w:t>Nếu một marker bị che, có thể dùng các marker còn lại/board lines để duy trì pose trong thời gian ngắn; confidence phải giảm.</w:t>
      </w:r>
    </w:p>
    <w:p>
      <w:pPr>
        <w:pStyle w:val="ListBullet"/>
      </w:pPr>
      <w:r>
        <w:t>Không dùng predicted pose quá lâu khi mất observation; vượt timeout thì BOARD_POSE_UNCERTAIN.</w:t>
      </w:r>
    </w:p>
    <w:p>
      <w:pPr>
        <w:pStyle w:val="Heading2"/>
      </w:pPr>
      <w:r>
        <w:t>6.3. Data model</w:t>
      </w:r>
    </w:p>
    <w:p>
      <w:pPr>
        <w:pStyle w:val="CodeBlock"/>
      </w:pPr>
      <w:r>
        <w:t>@dataclass</w:t>
        <w:br/>
        <w:t>class BoardPoseState:</w:t>
        <w:br/>
        <w:t xml:space="preserve">    T_camera_board: np.ndarray</w:t>
        <w:br/>
        <w:t xml:space="preserve">    confidence: float</w:t>
        <w:br/>
        <w:t xml:space="preserve">    stable: bool</w:t>
        <w:br/>
        <w:t xml:space="preserve">    linear_velocity: float</w:t>
        <w:br/>
        <w:t xml:space="preserve">    angular_velocity: float</w:t>
        <w:br/>
        <w:t xml:space="preserve">    pose_version: int</w:t>
        <w:br/>
        <w:t xml:space="preserve">    timestamp: float</w:t>
      </w:r>
    </w:p>
    <w:p>
      <w:pPr>
        <w:pStyle w:val="Heading2"/>
      </w:pPr>
      <w:r>
        <w:t>6.4. MOVING/STABLE và pose_version</w:t>
      </w:r>
    </w:p>
    <w:p>
      <w:r>
        <w:t>Không so một frame với frame kế tiếp rồi kết luận ngay. Filter pose theo thời gian, tính vận tốc/độ thay đổi, yêu cầu thay đổi tồn tại nhiều frame. Khi board ổn ở một pose mới, tăng pose_version. Mọi robot target/trajectory đều lưu version lúc tạo.</w:t>
      </w:r>
    </w:p>
    <w:p>
      <w:pPr>
        <w:pStyle w:val="CodeBlock"/>
      </w:pPr>
      <w:r>
        <w:t>if trajectory.pose_version != world.board_pose.pose_version:</w:t>
        <w:br/>
        <w:t xml:space="preserve">    return TRAJECTORY_STALE</w:t>
      </w:r>
    </w:p>
    <w:p>
      <w:pPr>
        <w:pStyle w:val="Heading2"/>
      </w:pPr>
      <w:r>
        <w:t>6.5. Acceptance test của Phase 1</w:t>
      </w:r>
    </w:p>
    <w:p>
      <w:pPr>
        <w:pStyle w:val="ListBullet"/>
      </w:pPr>
      <w:r>
        <w:t>Overlay 90 giao điểm bám đúng khi dịch bàn 20-50 mm.</w:t>
      </w:r>
    </w:p>
    <w:p>
      <w:pPr>
        <w:pStyle w:val="ListBullet"/>
      </w:pPr>
      <w:r>
        <w:t>Overlay bám khi xoay yaw vài độ.</w:t>
      </w:r>
    </w:p>
    <w:p>
      <w:pPr>
        <w:pStyle w:val="ListBullet"/>
      </w:pPr>
      <w:r>
        <w:t>Marker bị che tạm thời -&gt; confidence giảm, không crash.</w:t>
      </w:r>
    </w:p>
    <w:p>
      <w:pPr>
        <w:pStyle w:val="ListBullet"/>
      </w:pPr>
      <w:r>
        <w:t>Bàn đang di chuyển -&gt; stable=False; không commit move.</w:t>
      </w:r>
    </w:p>
    <w:p>
      <w:pPr>
        <w:pStyle w:val="ListBullet"/>
      </w:pPr>
      <w:r>
        <w:t>Bàn ổn lại -&gt; pose_version tăng đúng một lần, không nhấp nháy liên tục.</w:t>
      </w:r>
    </w:p>
    <w:p>
      <w:pPr>
        <w:pStyle w:val="Heading1"/>
      </w:pPr>
      <w:r>
        <w:t>7. Vision quân cờ: giữ occupancy, thêm identity + actual pose</w:t>
      </w:r>
    </w:p>
    <w:p>
      <w:pPr>
        <w:pStyle w:val="Heading2"/>
      </w:pPr>
      <w:r>
        <w:t>7.1. Vì sao không nên bỏ model occupancy hiện tại</w:t>
      </w:r>
    </w:p>
    <w:p>
      <w:r>
        <w:t>Model best.pt và SnapshotDetector hiện đã cung cấp lớp presence detection có recall cao và pipeline đã chạy. V4 coi nó là sensor thứ nhất, không phải source duy nhất. Tận dụng asset hiện tại giúp migration an toàn và tạo consistency check cho classifier mới.</w:t>
      </w:r>
    </w:p>
    <w:p>
      <w:pPr>
        <w:pStyle w:val="Heading2"/>
      </w:pPr>
      <w:r>
        <w:t>7.2. Mô hình hai tầng</w:t>
      </w:r>
    </w:p>
    <w:p>
      <w:pPr>
        <w:pStyle w:val="CodeBlock"/>
      </w:pPr>
      <w:r>
        <w:t>Rectified board</w:t>
        <w:br/>
        <w:t xml:space="preserve">  -&gt; occupancy detector / 90 intersection crops</w:t>
        <w:br/>
        <w:t xml:space="preserve">  -&gt; piece identity classifier (15 classes)</w:t>
        <w:br/>
        <w:t xml:space="preserve">  -&gt; temporal fusion with memory board</w:t>
        <w:br/>
        <w:t xml:space="preserve">  -&gt; PieceState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CE8F5"/>
          </w:tcPr>
          <w:p>
            <w:pPr>
              <w:spacing w:after="0"/>
            </w:pPr>
            <w:r/>
            <w:r>
              <w:rPr>
                <w:rFonts w:ascii="Arial" w:hAnsi="Arial"/>
                <w:b/>
                <w:sz w:val="18"/>
              </w:rPr>
              <w:t>Nguồn</w:t>
            </w:r>
          </w:p>
        </w:tc>
        <w:tc>
          <w:tcPr>
            <w:tcW w:type="dxa" w:w="2493"/>
            <w:vAlign w:val="center"/>
            <w:shd w:fill="DCE8F5"/>
          </w:tcPr>
          <w:p>
            <w:pPr>
              <w:spacing w:after="0"/>
            </w:pPr>
            <w:r/>
            <w:r>
              <w:rPr>
                <w:rFonts w:ascii="Arial" w:hAnsi="Arial"/>
                <w:b/>
                <w:sz w:val="18"/>
              </w:rPr>
              <w:t>Điểm mạnh</w:t>
            </w:r>
          </w:p>
        </w:tc>
        <w:tc>
          <w:tcPr>
            <w:tcW w:type="dxa" w:w="2493"/>
            <w:vAlign w:val="center"/>
            <w:shd w:fill="DCE8F5"/>
          </w:tcPr>
          <w:p>
            <w:pPr>
              <w:spacing w:after="0"/>
            </w:pPr>
            <w:r/>
            <w:r>
              <w:rPr>
                <w:rFonts w:ascii="Arial" w:hAnsi="Arial"/>
                <w:b/>
                <w:sz w:val="18"/>
              </w:rPr>
              <w:t>Điểm yếu</w:t>
            </w:r>
          </w:p>
        </w:tc>
        <w:tc>
          <w:tcPr>
            <w:tcW w:type="dxa" w:w="2493"/>
            <w:vAlign w:val="center"/>
            <w:shd w:fill="DCE8F5"/>
          </w:tcPr>
          <w:p>
            <w:pPr>
              <w:spacing w:after="0"/>
            </w:pPr>
            <w:r/>
            <w:r>
              <w:rPr>
                <w:rFonts w:ascii="Arial" w:hAnsi="Arial"/>
                <w:b/>
                <w:sz w:val="18"/>
              </w:rPr>
              <w:t>Vai trò V4</w:t>
            </w:r>
          </w:p>
        </w:tc>
      </w:tr>
      <w:tr>
        <w:tc>
          <w:tcPr>
            <w:tcW w:type="dxa" w:w="2493"/>
            <w:vAlign w:val="center"/>
          </w:tcPr>
          <w:p>
            <w:pPr>
              <w:spacing w:after="0"/>
            </w:pPr>
            <w:r/>
            <w:r>
              <w:rPr>
                <w:rFonts w:ascii="Arial" w:hAnsi="Arial"/>
                <w:b w:val="0"/>
                <w:sz w:val="17"/>
              </w:rPr>
              <w:t>Occupancy YOLO</w:t>
            </w:r>
          </w:p>
        </w:tc>
        <w:tc>
          <w:tcPr>
            <w:tcW w:type="dxa" w:w="2493"/>
            <w:vAlign w:val="center"/>
          </w:tcPr>
          <w:p>
            <w:pPr>
              <w:spacing w:after="0"/>
            </w:pPr>
            <w:r/>
            <w:r>
              <w:rPr>
                <w:rFonts w:ascii="Arial" w:hAnsi="Arial"/>
                <w:b w:val="0"/>
                <w:sz w:val="17"/>
              </w:rPr>
              <w:t>Biết có/không, chịu lệch vị trí tương đối tốt</w:t>
            </w:r>
          </w:p>
        </w:tc>
        <w:tc>
          <w:tcPr>
            <w:tcW w:type="dxa" w:w="2493"/>
            <w:vAlign w:val="center"/>
          </w:tcPr>
          <w:p>
            <w:pPr>
              <w:spacing w:after="0"/>
            </w:pPr>
            <w:r/>
            <w:r>
              <w:rPr>
                <w:rFonts w:ascii="Arial" w:hAnsi="Arial"/>
                <w:b w:val="0"/>
                <w:sz w:val="17"/>
              </w:rPr>
              <w:t>Không biết loại/màu</w:t>
            </w:r>
          </w:p>
        </w:tc>
        <w:tc>
          <w:tcPr>
            <w:tcW w:type="dxa" w:w="2493"/>
            <w:vAlign w:val="center"/>
          </w:tcPr>
          <w:p>
            <w:pPr>
              <w:spacing w:after="0"/>
            </w:pPr>
            <w:r/>
            <w:r>
              <w:rPr>
                <w:rFonts w:ascii="Arial" w:hAnsi="Arial"/>
                <w:b w:val="0"/>
                <w:sz w:val="17"/>
              </w:rPr>
              <w:t>Presence evidence.</w:t>
            </w:r>
          </w:p>
        </w:tc>
      </w:tr>
      <w:tr>
        <w:tc>
          <w:tcPr>
            <w:tcW w:type="dxa" w:w="2493"/>
            <w:vAlign w:val="center"/>
          </w:tcPr>
          <w:p>
            <w:pPr>
              <w:spacing w:after="0"/>
            </w:pPr>
            <w:r/>
            <w:r>
              <w:rPr>
                <w:rFonts w:ascii="Arial" w:hAnsi="Arial"/>
                <w:b w:val="0"/>
                <w:sz w:val="17"/>
              </w:rPr>
              <w:t>15-class classifier</w:t>
            </w:r>
          </w:p>
        </w:tc>
        <w:tc>
          <w:tcPr>
            <w:tcW w:type="dxa" w:w="2493"/>
            <w:vAlign w:val="center"/>
          </w:tcPr>
          <w:p>
            <w:pPr>
              <w:spacing w:after="0"/>
            </w:pPr>
            <w:r/>
            <w:r>
              <w:rPr>
                <w:rFonts w:ascii="Arial" w:hAnsi="Arial"/>
                <w:b w:val="0"/>
                <w:sz w:val="17"/>
              </w:rPr>
              <w:t>Biết identity</w:t>
            </w:r>
          </w:p>
        </w:tc>
        <w:tc>
          <w:tcPr>
            <w:tcW w:type="dxa" w:w="2493"/>
            <w:vAlign w:val="center"/>
          </w:tcPr>
          <w:p>
            <w:pPr>
              <w:spacing w:after="0"/>
            </w:pPr>
            <w:r/>
            <w:r>
              <w:rPr>
                <w:rFonts w:ascii="Arial" w:hAnsi="Arial"/>
                <w:b w:val="0"/>
                <w:sz w:val="17"/>
              </w:rPr>
              <w:t>Nhạy domain shift nếu dataset hẹp</w:t>
            </w:r>
          </w:p>
        </w:tc>
        <w:tc>
          <w:tcPr>
            <w:tcW w:type="dxa" w:w="2493"/>
            <w:vAlign w:val="center"/>
          </w:tcPr>
          <w:p>
            <w:pPr>
              <w:spacing w:after="0"/>
            </w:pPr>
            <w:r/>
            <w:r>
              <w:rPr>
                <w:rFonts w:ascii="Arial" w:hAnsi="Arial"/>
                <w:b w:val="0"/>
                <w:sz w:val="17"/>
              </w:rPr>
              <w:t>Identity evidence.</w:t>
            </w:r>
          </w:p>
        </w:tc>
      </w:tr>
      <w:tr>
        <w:tc>
          <w:tcPr>
            <w:tcW w:type="dxa" w:w="2493"/>
            <w:vAlign w:val="center"/>
          </w:tcPr>
          <w:p>
            <w:pPr>
              <w:spacing w:after="0"/>
            </w:pPr>
            <w:r/>
            <w:r>
              <w:rPr>
                <w:rFonts w:ascii="Arial" w:hAnsi="Arial"/>
                <w:b w:val="0"/>
                <w:sz w:val="17"/>
              </w:rPr>
              <w:t>Memory board</w:t>
            </w:r>
          </w:p>
        </w:tc>
        <w:tc>
          <w:tcPr>
            <w:tcW w:type="dxa" w:w="2493"/>
            <w:vAlign w:val="center"/>
          </w:tcPr>
          <w:p>
            <w:pPr>
              <w:spacing w:after="0"/>
            </w:pPr>
            <w:r/>
            <w:r>
              <w:rPr>
                <w:rFonts w:ascii="Arial" w:hAnsi="Arial"/>
                <w:b w:val="0"/>
                <w:sz w:val="17"/>
              </w:rPr>
              <w:t>Ổn định theo luật/temporal</w:t>
            </w:r>
          </w:p>
        </w:tc>
        <w:tc>
          <w:tcPr>
            <w:tcW w:type="dxa" w:w="2493"/>
            <w:vAlign w:val="center"/>
          </w:tcPr>
          <w:p>
            <w:pPr>
              <w:spacing w:after="0"/>
            </w:pPr>
            <w:r/>
            <w:r>
              <w:rPr>
                <w:rFonts w:ascii="Arial" w:hAnsi="Arial"/>
                <w:b w:val="0"/>
                <w:sz w:val="17"/>
              </w:rPr>
              <w:t>Sai nếu physical board bị tráo</w:t>
            </w:r>
          </w:p>
        </w:tc>
        <w:tc>
          <w:tcPr>
            <w:tcW w:type="dxa" w:w="2493"/>
            <w:vAlign w:val="center"/>
          </w:tcPr>
          <w:p>
            <w:pPr>
              <w:spacing w:after="0"/>
            </w:pPr>
            <w:r/>
            <w:r>
              <w:rPr>
                <w:rFonts w:ascii="Arial" w:hAnsi="Arial"/>
                <w:b w:val="0"/>
                <w:sz w:val="17"/>
              </w:rPr>
              <w:t>Prior, không phải ground truth tuyệt đối.</w:t>
            </w:r>
          </w:p>
        </w:tc>
      </w:tr>
    </w:tbl>
    <w:p>
      <w:pPr>
        <w:pStyle w:val="Heading2"/>
      </w:pPr>
      <w:r>
        <w:t>7.3. PieceState phải lưu offset thật</w:t>
      </w:r>
    </w:p>
    <w:p>
      <w:pPr>
        <w:pStyle w:val="CodeBlock"/>
      </w:pPr>
      <w:r>
        <w:t>@dataclass</w:t>
        <w:br/>
        <w:t>class PieceState:</w:t>
        <w:br/>
        <w:t xml:space="preserve">    piece_class: str</w:t>
        <w:br/>
        <w:t xml:space="preserve">    row: int</w:t>
        <w:br/>
        <w:t xml:space="preserve">    col: int</w:t>
        <w:br/>
        <w:t xml:space="preserve">    local_dx_mm: float</w:t>
        <w:br/>
        <w:t xml:space="preserve">    local_dy_mm: float</w:t>
        <w:br/>
        <w:t xml:space="preserve">    z_mm: float | None</w:t>
        <w:br/>
        <w:t xml:space="preserve">    confidence: float</w:t>
        <w:br/>
        <w:t xml:space="preserve">    source_frame_id: int</w:t>
      </w:r>
    </w:p>
    <w:p>
      <w:r>
        <w:t>local_dx_mm/local_dy_mm là chìa khóa để gắp quân người đặt lệch vài mm. Grid coordinate phục vụ game logic; local offset phục vụ manipulation.</w:t>
      </w:r>
    </w:p>
    <w:p>
      <w:pPr>
        <w:pStyle w:val="Heading2"/>
      </w:pPr>
      <w:r>
        <w:t>7.4. Sửa logic clamp ở mép bàn</w:t>
      </w:r>
    </w:p>
    <w:p>
      <w:r>
        <w:t>snapshot_detector.py hiện cho phép điểm transform nằm đến khoảng một ô ngoài biên rồi clamp về cột/hàng biên. Cách này cứu false negative ở mép nhưng cũng có nguy cơ biến detection ngoài bàn thành quân ở cột 0/8 hoặc hàng 0/9. V4 nên dùng board polygon + distance-to-nearest-intersection gate: chỉ snap khi khoảng cách theo Board Frame nhỏ hơn threshold đã calibrate; ngoài vùng hợp lệ thì reject.</w:t>
      </w:r>
    </w:p>
    <w:p>
      <w:pPr>
        <w:pStyle w:val="Heading1"/>
      </w:pPr>
      <w:r>
        <w:t>8. Temporal perception: tự nhận biết người đã đi xong</w:t>
      </w:r>
    </w:p>
    <w:p>
      <w:r>
        <w:t>SPACE hiện là trigger chính của input_handler.py. V4 chuyển SPACE thành debug/manual override, còn gameplay dùng state machine theo thời gian.</w:t>
      </w:r>
    </w:p>
    <w:p>
      <w:pPr>
        <w:jc w:val="center"/>
      </w:pPr>
      <w:r>
        <w:drawing>
          <wp:inline xmlns:a="http://schemas.openxmlformats.org/drawingml/2006/main" xmlns:pic="http://schemas.openxmlformats.org/drawingml/2006/picture">
            <wp:extent cx="6492240" cy="4009913"/>
            <wp:docPr id="6" name="Picture 6"/>
            <wp:cNvGraphicFramePr>
              <a:graphicFrameLocks noChangeAspect="1"/>
            </wp:cNvGraphicFramePr>
            <a:graphic>
              <a:graphicData uri="http://schemas.openxmlformats.org/drawingml/2006/picture">
                <pic:pic>
                  <pic:nvPicPr>
                    <pic:cNvPr id="0" name="state_machine_v4.png"/>
                    <pic:cNvPicPr/>
                  </pic:nvPicPr>
                  <pic:blipFill>
                    <a:blip r:embed="rId16"/>
                    <a:stretch>
                      <a:fillRect/>
                    </a:stretch>
                  </pic:blipFill>
                  <pic:spPr>
                    <a:xfrm>
                      <a:off x="0" y="0"/>
                      <a:ext cx="6492240" cy="4009913"/>
                    </a:xfrm>
                    <a:prstGeom prst="rect"/>
                  </pic:spPr>
                </pic:pic>
              </a:graphicData>
            </a:graphic>
          </wp:inline>
        </w:drawing>
      </w:r>
    </w:p>
    <w:p>
      <w:pPr>
        <w:jc w:val="center"/>
      </w:pPr>
      <w:r>
        <w:rPr>
          <w:i/>
          <w:color w:val="5A5F69"/>
          <w:sz w:val="17"/>
        </w:rPr>
        <w:t>Hình 6. State machine mới xử lý đồng thời hand motion, board motion, illegal move và robot recovery.</w:t>
      </w:r>
    </w:p>
    <w:p>
      <w:pPr>
        <w:pStyle w:val="Heading2"/>
      </w:pPr>
      <w:r>
        <w:t>8.1. Các tín hiệu đầu vào</w:t>
      </w:r>
    </w:p>
    <w:p>
      <w:pPr>
        <w:pStyle w:val="ListBullet"/>
      </w:pPr>
      <w:r>
        <w:t>hand_present / foreign_object_present</w:t>
      </w:r>
    </w:p>
    <w:p>
      <w:pPr>
        <w:pStyle w:val="ListBullet"/>
      </w:pPr>
      <w:r>
        <w:t>board_pose.stable và pose_version</w:t>
      </w:r>
    </w:p>
    <w:p>
      <w:pPr>
        <w:pStyle w:val="ListBullet"/>
      </w:pPr>
      <w:r>
        <w:t>piece occupancy/identity changes</w:t>
      </w:r>
    </w:p>
    <w:p>
      <w:pPr>
        <w:pStyle w:val="ListBullet"/>
      </w:pPr>
      <w:r>
        <w:t>motion energy hoặc optical flow tại vùng bàn</w:t>
      </w:r>
    </w:p>
    <w:p>
      <w:pPr>
        <w:pStyle w:val="ListBullet"/>
      </w:pPr>
      <w:r>
        <w:t>perception confidence</w:t>
      </w:r>
    </w:p>
    <w:p>
      <w:pPr>
        <w:pStyle w:val="Heading2"/>
      </w:pPr>
      <w:r>
        <w:t>8.2. Commit rule</w:t>
      </w:r>
    </w:p>
    <w:p>
      <w:pPr>
        <w:pStyle w:val="CodeBlock"/>
      </w:pPr>
      <w:r>
        <w:t>COMMIT human move only if:</w:t>
        <w:br/>
        <w:t xml:space="preserve">  hand_present == False</w:t>
        <w:br/>
        <w:t xml:space="preserve">  board_pose.stable == True</w:t>
        <w:br/>
        <w:t xml:space="preserve">  board stable for N frames / T seconds</w:t>
        <w:br/>
        <w:t xml:space="preserve">  perception confidence &gt;= threshold</w:t>
        <w:br/>
        <w:t xml:space="preserve">  transition has exactly one legal explanation</w:t>
      </w:r>
    </w:p>
    <w:p>
      <w:r>
        <w:t>Nếu người nhấc quân, cầm 5 giây, đặt xuống, nhấc lại rồi mới quyết định thì hệ thống vẫn ở MOVE_IN_PROGRESS. Đây là lý do temporal tracking quan trọng hơn một detector “nhanh”.</w:t>
      </w:r>
    </w:p>
    <w:p>
      <w:pPr>
        <w:pStyle w:val="Heading1"/>
      </w:pPr>
      <w:r>
        <w:t>9. Move inference, luật cờ và anti-cheat</w:t>
      </w:r>
    </w:p>
    <w:p>
      <w:pPr>
        <w:pStyle w:val="Heading2"/>
      </w:pPr>
      <w:r>
        <w:t>9.1. Từ heuristic candidate sang state transition</w:t>
      </w:r>
    </w:p>
    <w:p>
      <w:r>
        <w:t>SnapshotDetector hiện thử candidate src/dst rồi dùng Xiangqi rule engine. Khi nhiều candidate còn hợp lệ, code có pixel absdiff và Manhattan fallback. Fallback này hữu ích cho demo nhưng không phù hợp khi mục tiêu là phát hiện gian lận: nhiều physical changes không được “đoán” thành một move gần nhất.</w:t>
      </w:r>
    </w:p>
    <w:p>
      <w:pPr>
        <w:pStyle w:val="Heading2"/>
      </w:pPr>
      <w:r>
        <w:t>9.2. Thuật toán V4</w:t>
      </w:r>
    </w:p>
    <w:p>
      <w:pPr>
        <w:pStyle w:val="CodeBlock"/>
      </w:pPr>
      <w:r>
        <w:t>S0 = trusted board state before human action</w:t>
        <w:br/>
        <w:t>S1 = reconstructed physical board after stable</w:t>
        <w:br/>
        <w:br/>
        <w:t>legal = generate_all_legal_moves(S0, side=RED)</w:t>
        <w:br/>
        <w:t>matches = [m for m in legal if apply(S0,m) == S1]</w:t>
        <w:br/>
        <w:br/>
        <w:t>if len(matches) == 1: ACCEPT</w:t>
        <w:br/>
        <w:t>elif physical_multi_piece_change: INVALID_TRANSITION</w:t>
        <w:br/>
        <w:t>else: UNCERTAIN -&gt; re-observe / manual review</w:t>
      </w:r>
    </w:p>
    <w:p>
      <w:pPr>
        <w:pStyle w:val="Heading2"/>
      </w:pPr>
      <w:r>
        <w:t>9.3. Các tình huống cần phân biệt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CE8F5"/>
          </w:tcPr>
          <w:p>
            <w:pPr>
              <w:spacing w:after="0"/>
            </w:pPr>
            <w:r/>
            <w:r>
              <w:rPr>
                <w:rFonts w:ascii="Arial" w:hAnsi="Arial"/>
                <w:b/>
                <w:sz w:val="18"/>
              </w:rPr>
              <w:t>Tình huống</w:t>
            </w:r>
          </w:p>
        </w:tc>
        <w:tc>
          <w:tcPr>
            <w:tcW w:type="dxa" w:w="4986"/>
            <w:vAlign w:val="center"/>
            <w:shd w:fill="DCE8F5"/>
          </w:tcPr>
          <w:p>
            <w:pPr>
              <w:spacing w:after="0"/>
            </w:pPr>
            <w:r/>
            <w:r>
              <w:rPr>
                <w:rFonts w:ascii="Arial" w:hAnsi="Arial"/>
                <w:b/>
                <w:sz w:val="18"/>
              </w:rPr>
              <w:t>Kết quả</w:t>
            </w:r>
          </w:p>
        </w:tc>
      </w:tr>
      <w:tr>
        <w:tc>
          <w:tcPr>
            <w:tcW w:type="dxa" w:w="4986"/>
            <w:vAlign w:val="center"/>
          </w:tcPr>
          <w:p>
            <w:pPr>
              <w:spacing w:after="0"/>
            </w:pPr>
            <w:r/>
            <w:r>
              <w:rPr>
                <w:rFonts w:ascii="Arial" w:hAnsi="Arial"/>
                <w:b w:val="0"/>
                <w:sz w:val="17"/>
              </w:rPr>
              <w:t>Nhấc rồi đặt lại đúng chỗ</w:t>
            </w:r>
          </w:p>
        </w:tc>
        <w:tc>
          <w:tcPr>
            <w:tcW w:type="dxa" w:w="4986"/>
            <w:vAlign w:val="center"/>
          </w:tcPr>
          <w:p>
            <w:pPr>
              <w:spacing w:after="0"/>
            </w:pPr>
            <w:r/>
            <w:r>
              <w:rPr>
                <w:rFonts w:ascii="Arial" w:hAnsi="Arial"/>
                <w:b w:val="0"/>
                <w:sz w:val="17"/>
              </w:rPr>
              <w:t>NO_MOVE.</w:t>
            </w:r>
          </w:p>
        </w:tc>
      </w:tr>
      <w:tr>
        <w:tc>
          <w:tcPr>
            <w:tcW w:type="dxa" w:w="4986"/>
            <w:vAlign w:val="center"/>
          </w:tcPr>
          <w:p>
            <w:pPr>
              <w:spacing w:after="0"/>
            </w:pPr>
            <w:r/>
            <w:r>
              <w:rPr>
                <w:rFonts w:ascii="Arial" w:hAnsi="Arial"/>
                <w:b w:val="0"/>
                <w:sz w:val="17"/>
              </w:rPr>
              <w:t>Một legal move</w:t>
            </w:r>
          </w:p>
        </w:tc>
        <w:tc>
          <w:tcPr>
            <w:tcW w:type="dxa" w:w="4986"/>
            <w:vAlign w:val="center"/>
          </w:tcPr>
          <w:p>
            <w:pPr>
              <w:spacing w:after="0"/>
            </w:pPr>
            <w:r/>
            <w:r>
              <w:rPr>
                <w:rFonts w:ascii="Arial" w:hAnsi="Arial"/>
                <w:b w:val="0"/>
                <w:sz w:val="17"/>
              </w:rPr>
              <w:t>ACCEPT.</w:t>
            </w:r>
          </w:p>
        </w:tc>
      </w:tr>
      <w:tr>
        <w:tc>
          <w:tcPr>
            <w:tcW w:type="dxa" w:w="4986"/>
            <w:vAlign w:val="center"/>
          </w:tcPr>
          <w:p>
            <w:pPr>
              <w:spacing w:after="0"/>
            </w:pPr>
            <w:r/>
            <w:r>
              <w:rPr>
                <w:rFonts w:ascii="Arial" w:hAnsi="Arial"/>
                <w:b w:val="0"/>
                <w:sz w:val="17"/>
              </w:rPr>
              <w:t>Đi hai quân</w:t>
            </w:r>
          </w:p>
        </w:tc>
        <w:tc>
          <w:tcPr>
            <w:tcW w:type="dxa" w:w="4986"/>
            <w:vAlign w:val="center"/>
          </w:tcPr>
          <w:p>
            <w:pPr>
              <w:spacing w:after="0"/>
            </w:pPr>
            <w:r/>
            <w:r>
              <w:rPr>
                <w:rFonts w:ascii="Arial" w:hAnsi="Arial"/>
                <w:b w:val="0"/>
                <w:sz w:val="17"/>
              </w:rPr>
              <w:t>MULTI_PIECE_TRANSITION.</w:t>
            </w:r>
          </w:p>
        </w:tc>
      </w:tr>
      <w:tr>
        <w:tc>
          <w:tcPr>
            <w:tcW w:type="dxa" w:w="4986"/>
            <w:vAlign w:val="center"/>
          </w:tcPr>
          <w:p>
            <w:pPr>
              <w:spacing w:after="0"/>
            </w:pPr>
            <w:r/>
            <w:r>
              <w:rPr>
                <w:rFonts w:ascii="Arial" w:hAnsi="Arial"/>
                <w:b w:val="0"/>
                <w:sz w:val="17"/>
              </w:rPr>
              <w:t>Đổi chỗ hai quân</w:t>
            </w:r>
          </w:p>
        </w:tc>
        <w:tc>
          <w:tcPr>
            <w:tcW w:type="dxa" w:w="4986"/>
            <w:vAlign w:val="center"/>
          </w:tcPr>
          <w:p>
            <w:pPr>
              <w:spacing w:after="0"/>
            </w:pPr>
            <w:r/>
            <w:r>
              <w:rPr>
                <w:rFonts w:ascii="Arial" w:hAnsi="Arial"/>
                <w:b w:val="0"/>
                <w:sz w:val="17"/>
              </w:rPr>
              <w:t>INVALID_BOARD_TRANSITION.</w:t>
            </w:r>
          </w:p>
        </w:tc>
      </w:tr>
      <w:tr>
        <w:tc>
          <w:tcPr>
            <w:tcW w:type="dxa" w:w="4986"/>
            <w:vAlign w:val="center"/>
          </w:tcPr>
          <w:p>
            <w:pPr>
              <w:spacing w:after="0"/>
            </w:pPr>
            <w:r/>
            <w:r>
              <w:rPr>
                <w:rFonts w:ascii="Arial" w:hAnsi="Arial"/>
                <w:b w:val="0"/>
                <w:sz w:val="17"/>
              </w:rPr>
              <w:t>Bàn dịch nhưng các quân giữ cùng Board Frame positions</w:t>
            </w:r>
          </w:p>
        </w:tc>
        <w:tc>
          <w:tcPr>
            <w:tcW w:type="dxa" w:w="4986"/>
            <w:vAlign w:val="center"/>
          </w:tcPr>
          <w:p>
            <w:pPr>
              <w:spacing w:after="0"/>
            </w:pPr>
            <w:r/>
            <w:r>
              <w:rPr>
                <w:rFonts w:ascii="Arial" w:hAnsi="Arial"/>
                <w:b w:val="0"/>
                <w:sz w:val="17"/>
              </w:rPr>
              <w:t>BOARD_MOVED, không phải game move.</w:t>
            </w:r>
          </w:p>
        </w:tc>
      </w:tr>
      <w:tr>
        <w:tc>
          <w:tcPr>
            <w:tcW w:type="dxa" w:w="4986"/>
            <w:vAlign w:val="center"/>
          </w:tcPr>
          <w:p>
            <w:pPr>
              <w:spacing w:after="0"/>
            </w:pPr>
            <w:r/>
            <w:r>
              <w:rPr>
                <w:rFonts w:ascii="Arial" w:hAnsi="Arial"/>
                <w:b w:val="0"/>
                <w:sz w:val="17"/>
              </w:rPr>
              <w:t>Classifier xung đột memory</w:t>
            </w:r>
          </w:p>
        </w:tc>
        <w:tc>
          <w:tcPr>
            <w:tcW w:type="dxa" w:w="4986"/>
            <w:vAlign w:val="center"/>
          </w:tcPr>
          <w:p>
            <w:pPr>
              <w:spacing w:after="0"/>
            </w:pPr>
            <w:r/>
            <w:r>
              <w:rPr>
                <w:rFonts w:ascii="Arial" w:hAnsi="Arial"/>
                <w:b w:val="0"/>
                <w:sz w:val="17"/>
              </w:rPr>
              <w:t>STATE_CONFLICT -&gt; re-observe.</w:t>
            </w:r>
          </w:p>
        </w:tc>
      </w:tr>
      <w:tr>
        <w:tc>
          <w:tcPr>
            <w:tcW w:type="dxa" w:w="4986"/>
            <w:vAlign w:val="center"/>
          </w:tcPr>
          <w:p>
            <w:pPr>
              <w:spacing w:after="0"/>
            </w:pPr>
            <w:r/>
            <w:r>
              <w:rPr>
                <w:rFonts w:ascii="Arial" w:hAnsi="Arial"/>
                <w:b w:val="0"/>
                <w:sz w:val="17"/>
              </w:rPr>
              <w:t>Occlusion kéo dài</w:t>
            </w:r>
          </w:p>
        </w:tc>
        <w:tc>
          <w:tcPr>
            <w:tcW w:type="dxa" w:w="4986"/>
            <w:vAlign w:val="center"/>
          </w:tcPr>
          <w:p>
            <w:pPr>
              <w:spacing w:after="0"/>
            </w:pPr>
            <w:r/>
            <w:r>
              <w:rPr>
                <w:rFonts w:ascii="Arial" w:hAnsi="Arial"/>
                <w:b w:val="0"/>
                <w:sz w:val="17"/>
              </w:rPr>
              <w:t>UNCERTAIN, không commit.</w:t>
            </w:r>
          </w:p>
        </w:tc>
      </w:tr>
    </w:tbl>
    <w:p>
      <w:pPr>
        <w:pStyle w:val="Heading1"/>
      </w:pPr>
      <w:r>
        <w:t>10. FR5 6-DOF: driver, kinematics, reachability và singularity</w:t>
      </w:r>
    </w:p>
    <w:p>
      <w:pPr>
        <w:pStyle w:val="Heading2"/>
      </w:pPr>
      <w:r>
        <w:t>10.1. CURRENT: cách robot được điều khiển</w:t>
      </w:r>
    </w:p>
    <w:p>
      <w:r>
        <w:t>robot_VIP.py kết nối Fairino SDK, load R1-R4/R_Trash, tính mapping XY bằng bilinear interpolation, dùng ROTATION cố định, SAFE_Z/PICK_Z/PLACE_Z cố định và gọi MoveCart/MoveJ. Đây là cách hợp lý cho board static đã teach, nhưng chưa phải world-aware robot control.</w:t>
      </w:r>
    </w:p>
    <w:p>
      <w:pPr>
        <w:pStyle w:val="Heading2"/>
      </w:pPr>
      <w:r>
        <w:t>10.2. Tách driver khỏi task logic</w:t>
      </w:r>
    </w:p>
    <w:p>
      <w:r>
        <w:t>FR5Robot hiện vừa làm SDK driver, calibration mapping, grasp sequence và task move_piece. V4 nên tách tầng để dễ test:</w:t>
      </w:r>
    </w:p>
    <w:p>
      <w:pPr>
        <w:pStyle w:val="CodeBlock"/>
      </w:pPr>
      <w:r>
        <w:t>hardware/fairino_driver.py    # RPC, MoveCart/MoveJ, IO, actual TCP/joints, stop/hold</w:t>
        <w:br/>
        <w:t>robot/kinematics.py           # FK/IK/reachability abstraction</w:t>
        <w:br/>
        <w:t>robot/task_executor.py        # pick/place/capture workflow</w:t>
        <w:br/>
        <w:t>robot/trajectory_guard.py     # pose_version + safety checks</w:t>
      </w:r>
    </w:p>
    <w:p>
      <w:pPr>
        <w:pStyle w:val="Heading2"/>
      </w:pPr>
      <w:r>
        <w:t>10.3. Reachability và singularity</w:t>
      </w:r>
    </w:p>
    <w:p>
      <w:r>
        <w:t>Một target có Cartesian XYZ hợp lệ không có nghĩa FR5 nên đi tới nó. Mỗi target quan trọng cần kiểm tra joint limits, inverse solution, manipulability/singularity và collision. Với FR5 6-DOF, orientation cũng là biến chứ không nên mặc định ROTATION cố định trong mọi board pose nếu bàn bị xoay/nghiêng.</w:t>
      </w:r>
    </w:p>
    <w:p>
      <w:pPr>
        <w:pStyle w:val="Heading2"/>
      </w:pPr>
      <w:r>
        <w:t>10.4. Teaching points R1-R4: giữ nhưng đổi vai trò</w:t>
      </w:r>
    </w:p>
    <w:p>
      <w:pPr>
        <w:pStyle w:val="ListBullet"/>
      </w:pPr>
      <w:r>
        <w:t>Giữ để commissioning nhanh và fallback static mode.</w:t>
      </w:r>
    </w:p>
    <w:p>
      <w:pPr>
        <w:pStyle w:val="ListBullet"/>
      </w:pPr>
      <w:r>
        <w:t>Dùng làm sanity check cho dynamic transform.</w:t>
      </w:r>
    </w:p>
    <w:p>
      <w:pPr>
        <w:pStyle w:val="ListBullet"/>
      </w:pPr>
      <w:r>
        <w:t>Không coi chúng là tọa độ bàn hiện tại sau khi bàn đã dịch.</w:t>
      </w:r>
    </w:p>
    <w:p>
      <w:pPr>
        <w:pStyle w:val="ListBullet"/>
      </w:pPr>
      <w:r>
        <w:t>Không hardcode cell size theo abs X/Y khi board có thể rotate; Board Frame mới là geometry source.</w:t>
      </w:r>
    </w:p>
    <w:p>
      <w:pPr>
        <w:pStyle w:val="Heading1"/>
      </w:pPr>
      <w:r>
        <w:t>11. Motion planning, collision, Safe-Z và trajectory guard</w:t>
      </w:r>
    </w:p>
    <w:p>
      <w:pPr>
        <w:pStyle w:val="Heading2"/>
      </w:pPr>
      <w:r>
        <w:t>11.1. Tại sao MoveCart source-&gt;destination chưa đủ</w:t>
      </w:r>
    </w:p>
    <w:p>
      <w:r>
        <w:t>Hai endpoint reachable vẫn có thể có đường đi xấu: self-collision, chạm camera/bàn/quân, đi qua singularity, hoặc carried piece va quân khác. V4 cần một “planning scene” tối thiểu gồm robot geometry, board plane, piece obstacles, camera/fixture và capture bin.</w:t>
      </w:r>
    </w:p>
    <w:p>
      <w:pPr>
        <w:pStyle w:val="Heading2"/>
      </w:pPr>
      <w:r>
        <w:t>11.2. Safe-Z theo hai mức</w:t>
      </w:r>
    </w:p>
    <w:p>
      <w:pPr>
        <w:pStyle w:val="ListNumber"/>
      </w:pPr>
      <w:r>
        <w:t>MVP: dùng global Safe-Z bảo thủ, nhưng tính tương đối với board height hiện tại thay vì số tuyệt đối cứng.</w:t>
      </w:r>
    </w:p>
    <w:p>
      <w:pPr>
        <w:pStyle w:val="ListNumber"/>
      </w:pPr>
      <w:r>
        <w:t>Phase RGB-D: dùng height map/obstacle map và chọn travel Z = max obstacle + carried-piece envelope + margin.</w:t>
      </w:r>
    </w:p>
    <w:p>
      <w:pPr>
        <w:pStyle w:val="Heading2"/>
      </w:pPr>
      <w:r>
        <w:t>11.3. TrajectoryGuard</w:t>
      </w:r>
    </w:p>
    <w:p>
      <w:pPr>
        <w:pStyle w:val="CodeBlock"/>
      </w:pPr>
      <w:r>
        <w:t>before each critical segment:</w:t>
        <w:br/>
        <w:t xml:space="preserve">  assert world.board_pose.confident</w:t>
        <w:br/>
        <w:t xml:space="preserve">  assert plan.pose_version == world.pose_version</w:t>
        <w:br/>
        <w:t xml:space="preserve">  assert hand_not_in_workspace</w:t>
        <w:br/>
        <w:t xml:space="preserve">  assert target reachable</w:t>
        <w:br/>
        <w:t xml:space="preserve">  assert collision_check(segment)</w:t>
        <w:br/>
        <w:br/>
        <w:t>while executing:</w:t>
        <w:br/>
        <w:t xml:space="preserve">  if BOARD_MOVING or HAND_ENTERED:</w:t>
        <w:br/>
        <w:t xml:space="preserve">      HOLD -&gt; safe recovery</w:t>
      </w:r>
    </w:p>
    <w:p>
      <w:pPr>
        <w:pStyle w:val="Heading2"/>
      </w:pPr>
      <w:r>
        <w:t>11.4. Không coi error 112/MoveCart là success</w:t>
      </w:r>
    </w:p>
    <w:tbl>
      <w:tblPr>
        <w:tblStyle w:val="TableGrid"/>
        <w:tblW w:type="auto" w:w="0"/>
        <w:jc w:val="center"/>
        <w:tblLook w:firstColumn="1" w:firstRow="1" w:lastColumn="0" w:lastRow="0" w:noHBand="0" w:noVBand="1" w:val="04A0"/>
      </w:tblPr>
      <w:tblGrid>
        <w:gridCol w:w="9972"/>
      </w:tblGrid>
      <w:tr>
        <w:tc>
          <w:tcPr>
            <w:tcW w:type="dxa" w:w="9972"/>
            <w:shd w:fill="FBEAEA"/>
          </w:tcPr>
          <w:p>
            <w:r>
              <w:rPr>
                <w:rFonts w:ascii="Arial" w:hAnsi="Arial"/>
                <w:b/>
                <w:sz w:val="20"/>
              </w:rPr>
              <w:t>Repo-specific safety fix</w:t>
              <w:br/>
            </w:r>
            <w:r>
              <w:rPr>
                <w:rFonts w:ascii="Arial" w:hAnsi="Arial"/>
                <w:sz w:val="18"/>
              </w:rPr>
              <w:t>main.py hiện có nhánh xử lý chuỗi lỗi theo hướng một số MoveCart/112 được “counting as successful”; robot_VIP.py cũng cho một số code đi qua. V4 phải đổi semantics thành SUCCESS / FAILED / UNCERTAIN và physical state chỉ commit sau verification.</w:t>
            </w:r>
          </w:p>
        </w:tc>
      </w:tr>
    </w:tbl>
    <w:p>
      <w:pPr>
        <w:pStyle w:val="Heading1"/>
      </w:pPr>
      <w:r>
        <w:t>12. Wrist camera + visual servoing</w:t>
      </w:r>
    </w:p>
    <w:p>
      <w:pPr>
        <w:pStyle w:val="Heading2"/>
      </w:pPr>
      <w:r>
        <w:t>12.1. Tại sao FR5 vẫn cần CAM2 dù độ lặp lại robot tốt</w:t>
      </w:r>
    </w:p>
    <w:p>
      <w:r>
        <w:t>Độ chính xác pick thực tế không chỉ phụ thuộc FR5. Sai số tổng còn đến từ board pose, hand-eye, center estimation, gripper TCP, quân lệch giao điểm và compliance. CAM2 đóng vòng feedback ở scale local, nơi sai số vài mm thực sự quan trọng.</w:t>
      </w:r>
    </w:p>
    <w:p>
      <w:pPr>
        <w:pStyle w:val="Heading2"/>
      </w:pPr>
      <w:r>
        <w:t>12.2. Visual servo loop</w:t>
      </w:r>
    </w:p>
    <w:p>
      <w:pPr>
        <w:pStyle w:val="CodeBlock"/>
      </w:pPr>
      <w:r>
        <w:t>target = CAM1/WorldModel coarse pose</w:t>
        <w:br/>
        <w:t>move FR5 -&gt; pre_grasp</w:t>
        <w:br/>
        <w:t>repeat:</w:t>
        <w:br/>
        <w:t xml:space="preserve">    CAM2 detect actual piece center</w:t>
        <w:br/>
        <w:t xml:space="preserve">    e = target_image_center - piece_center</w:t>
        <w:br/>
        <w:t xml:space="preserve">    if ||e|| &lt; tolerance: break</w:t>
        <w:br/>
        <w:t xml:space="preserve">    apply small Cartesian correction</w:t>
        <w:br/>
        <w:t>lower slowly -&gt; grip</w:t>
      </w:r>
    </w:p>
    <w:p>
      <w:pPr>
        <w:pStyle w:val="Heading2"/>
      </w:pPr>
      <w:r>
        <w:t>12.3. Calibration của wrist camera</w:t>
      </w:r>
    </w:p>
    <w:p>
      <w:r>
        <w:t>CAM2 gắn trên tool cần camera-to-tool transform. Có thể làm eye-in-hand calibration và validate bằng cách đưa gripper tới nhiều vị trí đã biết. Calibration này phải được versioned theo cơ khí; thay gá camera hoặc TCP thì invalidate calibration.</w:t>
      </w:r>
    </w:p>
    <w:p>
      <w:pPr>
        <w:pStyle w:val="Heading1"/>
      </w:pPr>
      <w:r>
        <w:t>13. Verify grasp/place và recovery</w:t>
      </w:r>
    </w:p>
    <w:p>
      <w:pPr>
        <w:pStyle w:val="Heading2"/>
      </w:pPr>
      <w:r>
        <w:t>13.1. Grasp verification</w:t>
      </w:r>
    </w:p>
    <w:p>
      <w:r>
        <w:t>pick_at() hiện kết thúc bằng log “Gắp xong” sau khi close + sleep + lift. V4 thay bằng evidence fusion:</w:t>
      </w:r>
    </w:p>
    <w:p>
      <w:pPr>
        <w:pStyle w:val="ListBullet"/>
      </w:pPr>
      <w:r>
        <w:t>Source intersection trở thành empty sau lift.</w:t>
      </w:r>
    </w:p>
    <w:p>
      <w:pPr>
        <w:pStyle w:val="ListBullet"/>
      </w:pPr>
      <w:r>
        <w:t>CAM2 thấy piece đi cùng gripper hoặc piece silhouette dưới tool.</w:t>
      </w:r>
    </w:p>
    <w:p>
      <w:pPr>
        <w:pStyle w:val="ListBullet"/>
      </w:pPr>
      <w:r>
        <w:t>Nếu có sensor/IO/current feedback, gripper state phù hợp với vật bị giữ.</w:t>
      </w:r>
    </w:p>
    <w:p>
      <w:pPr>
        <w:pStyle w:val="ListBullet"/>
      </w:pPr>
      <w:r>
        <w:t>Không có contradictory evidence ở board.</w:t>
      </w:r>
    </w:p>
    <w:p>
      <w:pPr>
        <w:pStyle w:val="Heading2"/>
      </w:pPr>
      <w:r>
        <w:t>13.2. Placement verification</w:t>
      </w:r>
    </w:p>
    <w:p>
      <w:pPr>
        <w:pStyle w:val="ListBullet"/>
      </w:pPr>
      <w:r>
        <w:t>Destination chứa đúng identity mong đợi.</w:t>
      </w:r>
    </w:p>
    <w:p>
      <w:pPr>
        <w:pStyle w:val="ListBullet"/>
      </w:pPr>
      <w:r>
        <w:t>Piece center nằm trong tolerance theo Board Frame.</w:t>
      </w:r>
    </w:p>
    <w:p>
      <w:pPr>
        <w:pStyle w:val="ListBullet"/>
      </w:pPr>
      <w:r>
        <w:t>Source empty và carried piece không còn ở gripper.</w:t>
      </w:r>
    </w:p>
    <w:p>
      <w:pPr>
        <w:pStyle w:val="ListBullet"/>
      </w:pPr>
      <w:r>
        <w:t>Nếu capture: captured piece đã rời destination trước khi quân mình đặt vào.</w:t>
      </w:r>
    </w:p>
    <w:p>
      <w:pPr>
        <w:pStyle w:val="Heading2"/>
      </w:pPr>
      <w:r>
        <w:t>13.3. Recovery policy</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CE8F5"/>
          </w:tcPr>
          <w:p>
            <w:pPr>
              <w:spacing w:after="0"/>
            </w:pPr>
            <w:r/>
            <w:r>
              <w:rPr>
                <w:rFonts w:ascii="Arial" w:hAnsi="Arial"/>
                <w:b/>
                <w:sz w:val="18"/>
              </w:rPr>
              <w:t>Lỗi</w:t>
            </w:r>
          </w:p>
        </w:tc>
        <w:tc>
          <w:tcPr>
            <w:tcW w:type="dxa" w:w="4986"/>
            <w:vAlign w:val="center"/>
            <w:shd w:fill="DCE8F5"/>
          </w:tcPr>
          <w:p>
            <w:pPr>
              <w:spacing w:after="0"/>
            </w:pPr>
            <w:r/>
            <w:r>
              <w:rPr>
                <w:rFonts w:ascii="Arial" w:hAnsi="Arial"/>
                <w:b/>
                <w:sz w:val="18"/>
              </w:rPr>
              <w:t>Phản ứng</w:t>
            </w:r>
          </w:p>
        </w:tc>
      </w:tr>
      <w:tr>
        <w:tc>
          <w:tcPr>
            <w:tcW w:type="dxa" w:w="4986"/>
            <w:vAlign w:val="center"/>
          </w:tcPr>
          <w:p>
            <w:pPr>
              <w:spacing w:after="0"/>
            </w:pPr>
            <w:r/>
            <w:r>
              <w:rPr>
                <w:rFonts w:ascii="Arial" w:hAnsi="Arial"/>
                <w:b w:val="0"/>
                <w:sz w:val="17"/>
              </w:rPr>
              <w:t>GRASP_FAILED</w:t>
            </w:r>
          </w:p>
        </w:tc>
        <w:tc>
          <w:tcPr>
            <w:tcW w:type="dxa" w:w="4986"/>
            <w:vAlign w:val="center"/>
          </w:tcPr>
          <w:p>
            <w:pPr>
              <w:spacing w:after="0"/>
            </w:pPr>
            <w:r/>
            <w:r>
              <w:rPr>
                <w:rFonts w:ascii="Arial" w:hAnsi="Arial"/>
                <w:b w:val="0"/>
                <w:sz w:val="17"/>
              </w:rPr>
              <w:t>Re-observe source -&gt; re-align -&gt; retry tối đa N lần.</w:t>
            </w:r>
          </w:p>
        </w:tc>
      </w:tr>
      <w:tr>
        <w:tc>
          <w:tcPr>
            <w:tcW w:type="dxa" w:w="4986"/>
            <w:vAlign w:val="center"/>
          </w:tcPr>
          <w:p>
            <w:pPr>
              <w:spacing w:after="0"/>
            </w:pPr>
            <w:r/>
            <w:r>
              <w:rPr>
                <w:rFonts w:ascii="Arial" w:hAnsi="Arial"/>
                <w:b w:val="0"/>
                <w:sz w:val="17"/>
              </w:rPr>
              <w:t>PLACE_MISALIGNED</w:t>
            </w:r>
          </w:p>
        </w:tc>
        <w:tc>
          <w:tcPr>
            <w:tcW w:type="dxa" w:w="4986"/>
            <w:vAlign w:val="center"/>
          </w:tcPr>
          <w:p>
            <w:pPr>
              <w:spacing w:after="0"/>
            </w:pPr>
            <w:r/>
            <w:r>
              <w:rPr>
                <w:rFonts w:ascii="Arial" w:hAnsi="Arial"/>
                <w:b w:val="0"/>
                <w:sz w:val="17"/>
              </w:rPr>
              <w:t>Pick lại -&gt; center -&gt; replace.</w:t>
            </w:r>
          </w:p>
        </w:tc>
      </w:tr>
      <w:tr>
        <w:tc>
          <w:tcPr>
            <w:tcW w:type="dxa" w:w="4986"/>
            <w:vAlign w:val="center"/>
          </w:tcPr>
          <w:p>
            <w:pPr>
              <w:spacing w:after="0"/>
            </w:pPr>
            <w:r/>
            <w:r>
              <w:rPr>
                <w:rFonts w:ascii="Arial" w:hAnsi="Arial"/>
                <w:b w:val="0"/>
                <w:sz w:val="17"/>
              </w:rPr>
              <w:t>PIECE_DROPPED</w:t>
            </w:r>
          </w:p>
        </w:tc>
        <w:tc>
          <w:tcPr>
            <w:tcW w:type="dxa" w:w="4986"/>
            <w:vAlign w:val="center"/>
          </w:tcPr>
          <w:p>
            <w:pPr>
              <w:spacing w:after="0"/>
            </w:pPr>
            <w:r/>
            <w:r>
              <w:rPr>
                <w:rFonts w:ascii="Arial" w:hAnsi="Arial"/>
                <w:b w:val="0"/>
                <w:sz w:val="17"/>
              </w:rPr>
              <w:t>HOLD -&gt; locate dropped piece -&gt; assess reachable -&gt; recover hoặc yêu cầu người hỗ trợ.</w:t>
            </w:r>
          </w:p>
        </w:tc>
      </w:tr>
      <w:tr>
        <w:tc>
          <w:tcPr>
            <w:tcW w:type="dxa" w:w="4986"/>
            <w:vAlign w:val="center"/>
          </w:tcPr>
          <w:p>
            <w:pPr>
              <w:spacing w:after="0"/>
            </w:pPr>
            <w:r/>
            <w:r>
              <w:rPr>
                <w:rFonts w:ascii="Arial" w:hAnsi="Arial"/>
                <w:b w:val="0"/>
                <w:sz w:val="17"/>
              </w:rPr>
              <w:t>VISION_UNCERTAIN</w:t>
            </w:r>
          </w:p>
        </w:tc>
        <w:tc>
          <w:tcPr>
            <w:tcW w:type="dxa" w:w="4986"/>
            <w:vAlign w:val="center"/>
          </w:tcPr>
          <w:p>
            <w:pPr>
              <w:spacing w:after="0"/>
            </w:pPr>
            <w:r/>
            <w:r>
              <w:rPr>
                <w:rFonts w:ascii="Arial" w:hAnsi="Arial"/>
                <w:b w:val="0"/>
                <w:sz w:val="17"/>
              </w:rPr>
              <w:t>Không di chuyển; lấy thêm observation.</w:t>
            </w:r>
          </w:p>
        </w:tc>
      </w:tr>
      <w:tr>
        <w:tc>
          <w:tcPr>
            <w:tcW w:type="dxa" w:w="4986"/>
            <w:vAlign w:val="center"/>
          </w:tcPr>
          <w:p>
            <w:pPr>
              <w:spacing w:after="0"/>
            </w:pPr>
            <w:r/>
            <w:r>
              <w:rPr>
                <w:rFonts w:ascii="Arial" w:hAnsi="Arial"/>
                <w:b w:val="0"/>
                <w:sz w:val="17"/>
              </w:rPr>
              <w:t>BOARD_MOVED</w:t>
            </w:r>
          </w:p>
        </w:tc>
        <w:tc>
          <w:tcPr>
            <w:tcW w:type="dxa" w:w="4986"/>
            <w:vAlign w:val="center"/>
          </w:tcPr>
          <w:p>
            <w:pPr>
              <w:spacing w:after="0"/>
            </w:pPr>
            <w:r/>
            <w:r>
              <w:rPr>
                <w:rFonts w:ascii="Arial" w:hAnsi="Arial"/>
                <w:b w:val="0"/>
                <w:sz w:val="17"/>
              </w:rPr>
              <w:t>Invalidate plan -&gt; stable -&gt; re-localize -&gt; validate -&gt; re-plan.</w:t>
            </w:r>
          </w:p>
        </w:tc>
      </w:tr>
      <w:tr>
        <w:tc>
          <w:tcPr>
            <w:tcW w:type="dxa" w:w="4986"/>
            <w:vAlign w:val="center"/>
          </w:tcPr>
          <w:p>
            <w:pPr>
              <w:spacing w:after="0"/>
            </w:pPr>
            <w:r/>
            <w:r>
              <w:rPr>
                <w:rFonts w:ascii="Arial" w:hAnsi="Arial"/>
                <w:b w:val="0"/>
                <w:sz w:val="17"/>
              </w:rPr>
              <w:t>ROBOT_MOTION_UNCERTAIN</w:t>
            </w:r>
          </w:p>
        </w:tc>
        <w:tc>
          <w:tcPr>
            <w:tcW w:type="dxa" w:w="4986"/>
            <w:vAlign w:val="center"/>
          </w:tcPr>
          <w:p>
            <w:pPr>
              <w:spacing w:after="0"/>
            </w:pPr>
            <w:r/>
            <w:r>
              <w:rPr>
                <w:rFonts w:ascii="Arial" w:hAnsi="Arial"/>
                <w:b w:val="0"/>
                <w:sz w:val="17"/>
              </w:rPr>
              <w:t>Đọc actual TCP/joints + vision before deciding state.</w:t>
            </w:r>
          </w:p>
        </w:tc>
      </w:tr>
    </w:tbl>
    <w:tbl>
      <w:tblPr>
        <w:tblStyle w:val="TableGrid"/>
        <w:tblW w:type="auto" w:w="0"/>
        <w:jc w:val="center"/>
        <w:tblLook w:firstColumn="1" w:firstRow="1" w:lastColumn="0" w:lastRow="0" w:noHBand="0" w:noVBand="1" w:val="04A0"/>
      </w:tblPr>
      <w:tblGrid>
        <w:gridCol w:w="9972"/>
      </w:tblGrid>
      <w:tr>
        <w:tc>
          <w:tcPr>
            <w:tcW w:type="dxa" w:w="9972"/>
            <w:shd w:fill="FFF3D6"/>
          </w:tcPr>
          <w:p>
            <w:r>
              <w:rPr>
                <w:rFonts w:ascii="Arial" w:hAnsi="Arial"/>
                <w:b/>
                <w:sz w:val="20"/>
              </w:rPr>
              <w:t>Retry budget</w:t>
              <w:br/>
            </w:r>
            <w:r>
              <w:rPr>
                <w:rFonts w:ascii="Arial" w:hAnsi="Arial"/>
                <w:sz w:val="18"/>
              </w:rPr>
              <w:t>Automatic recovery cần giới hạn số lần. Retry vô hạn biến một lỗi nhỏ thành hành vi nguy hiểm. Sau N thất bại liên tiếp, hệ thống chuyển HUMAN_ASSIST_REQUIRED.</w:t>
            </w:r>
          </w:p>
        </w:tc>
      </w:tr>
    </w:tbl>
    <w:p>
      <w:pPr>
        <w:pStyle w:val="Heading1"/>
      </w:pPr>
      <w:r>
        <w:t>14. Board moved ở mọi phase của lượt robot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CE8F5"/>
          </w:tcPr>
          <w:p>
            <w:pPr>
              <w:spacing w:after="0"/>
            </w:pPr>
            <w:r/>
            <w:r>
              <w:rPr>
                <w:rFonts w:ascii="Arial" w:hAnsi="Arial"/>
                <w:b/>
                <w:sz w:val="18"/>
              </w:rPr>
              <w:t>Phase hiện tại</w:t>
            </w:r>
          </w:p>
        </w:tc>
        <w:tc>
          <w:tcPr>
            <w:tcW w:type="dxa" w:w="3324"/>
            <w:vAlign w:val="center"/>
            <w:shd w:fill="DCE8F5"/>
          </w:tcPr>
          <w:p>
            <w:pPr>
              <w:spacing w:after="0"/>
            </w:pPr>
            <w:r/>
            <w:r>
              <w:rPr>
                <w:rFonts w:ascii="Arial" w:hAnsi="Arial"/>
                <w:b/>
                <w:sz w:val="18"/>
              </w:rPr>
              <w:t>Nếu BOARD_MOVING xảy ra</w:t>
            </w:r>
          </w:p>
        </w:tc>
        <w:tc>
          <w:tcPr>
            <w:tcW w:type="dxa" w:w="3324"/>
            <w:vAlign w:val="center"/>
            <w:shd w:fill="DCE8F5"/>
          </w:tcPr>
          <w:p>
            <w:pPr>
              <w:spacing w:after="0"/>
            </w:pPr>
            <w:r/>
            <w:r>
              <w:rPr>
                <w:rFonts w:ascii="Arial" w:hAnsi="Arial"/>
                <w:b/>
                <w:sz w:val="18"/>
              </w:rPr>
              <w:t>Sau khi board stable</w:t>
            </w:r>
          </w:p>
        </w:tc>
      </w:tr>
      <w:tr>
        <w:tc>
          <w:tcPr>
            <w:tcW w:type="dxa" w:w="3324"/>
            <w:vAlign w:val="center"/>
          </w:tcPr>
          <w:p>
            <w:pPr>
              <w:spacing w:after="0"/>
            </w:pPr>
            <w:r/>
            <w:r>
              <w:rPr>
                <w:rFonts w:ascii="Arial" w:hAnsi="Arial"/>
                <w:b w:val="0"/>
                <w:sz w:val="17"/>
              </w:rPr>
              <w:t>WAIT_HUMAN</w:t>
            </w:r>
          </w:p>
        </w:tc>
        <w:tc>
          <w:tcPr>
            <w:tcW w:type="dxa" w:w="3324"/>
            <w:vAlign w:val="center"/>
          </w:tcPr>
          <w:p>
            <w:pPr>
              <w:spacing w:after="0"/>
            </w:pPr>
            <w:r/>
            <w:r>
              <w:rPr>
                <w:rFonts w:ascii="Arial" w:hAnsi="Arial"/>
                <w:b w:val="0"/>
                <w:sz w:val="17"/>
              </w:rPr>
              <w:t>Không commit; theo dõi pose.</w:t>
            </w:r>
          </w:p>
        </w:tc>
        <w:tc>
          <w:tcPr>
            <w:tcW w:type="dxa" w:w="3324"/>
            <w:vAlign w:val="center"/>
          </w:tcPr>
          <w:p>
            <w:pPr>
              <w:spacing w:after="0"/>
            </w:pPr>
            <w:r/>
            <w:r>
              <w:rPr>
                <w:rFonts w:ascii="Arial" w:hAnsi="Arial"/>
                <w:b w:val="0"/>
                <w:sz w:val="17"/>
              </w:rPr>
              <w:t>Rebuild grid/state, tiếp tục.</w:t>
            </w:r>
          </w:p>
        </w:tc>
      </w:tr>
      <w:tr>
        <w:tc>
          <w:tcPr>
            <w:tcW w:type="dxa" w:w="3324"/>
            <w:vAlign w:val="center"/>
          </w:tcPr>
          <w:p>
            <w:pPr>
              <w:spacing w:after="0"/>
            </w:pPr>
            <w:r/>
            <w:r>
              <w:rPr>
                <w:rFonts w:ascii="Arial" w:hAnsi="Arial"/>
                <w:b w:val="0"/>
                <w:sz w:val="17"/>
              </w:rPr>
              <w:t>Human đang đi</w:t>
            </w:r>
          </w:p>
        </w:tc>
        <w:tc>
          <w:tcPr>
            <w:tcW w:type="dxa" w:w="3324"/>
            <w:vAlign w:val="center"/>
          </w:tcPr>
          <w:p>
            <w:pPr>
              <w:spacing w:after="0"/>
            </w:pPr>
            <w:r/>
            <w:r>
              <w:rPr>
                <w:rFonts w:ascii="Arial" w:hAnsi="Arial"/>
                <w:b w:val="0"/>
                <w:sz w:val="17"/>
              </w:rPr>
              <w:t>Giữ MOVE_IN_PROGRESS.</w:t>
            </w:r>
          </w:p>
        </w:tc>
        <w:tc>
          <w:tcPr>
            <w:tcW w:type="dxa" w:w="3324"/>
            <w:vAlign w:val="center"/>
          </w:tcPr>
          <w:p>
            <w:pPr>
              <w:spacing w:after="0"/>
            </w:pPr>
            <w:r/>
            <w:r>
              <w:rPr>
                <w:rFonts w:ascii="Arial" w:hAnsi="Arial"/>
                <w:b w:val="0"/>
                <w:sz w:val="17"/>
              </w:rPr>
              <w:t>Normalize Board Frame rồi infer transition.</w:t>
            </w:r>
          </w:p>
        </w:tc>
      </w:tr>
      <w:tr>
        <w:tc>
          <w:tcPr>
            <w:tcW w:type="dxa" w:w="3324"/>
            <w:vAlign w:val="center"/>
          </w:tcPr>
          <w:p>
            <w:pPr>
              <w:spacing w:after="0"/>
            </w:pPr>
            <w:r/>
            <w:r>
              <w:rPr>
                <w:rFonts w:ascii="Arial" w:hAnsi="Arial"/>
                <w:b w:val="0"/>
                <w:sz w:val="17"/>
              </w:rPr>
              <w:t>AI nghĩ, robot chưa chạy</w:t>
            </w:r>
          </w:p>
        </w:tc>
        <w:tc>
          <w:tcPr>
            <w:tcW w:type="dxa" w:w="3324"/>
            <w:vAlign w:val="center"/>
          </w:tcPr>
          <w:p>
            <w:pPr>
              <w:spacing w:after="0"/>
            </w:pPr>
            <w:r/>
            <w:r>
              <w:rPr>
                <w:rFonts w:ascii="Arial" w:hAnsi="Arial"/>
                <w:b w:val="0"/>
                <w:sz w:val="17"/>
              </w:rPr>
              <w:t>AI move logic vẫn có thể giữ; robot target cũ invalid.</w:t>
            </w:r>
          </w:p>
        </w:tc>
        <w:tc>
          <w:tcPr>
            <w:tcW w:type="dxa" w:w="3324"/>
            <w:vAlign w:val="center"/>
          </w:tcPr>
          <w:p>
            <w:pPr>
              <w:spacing w:after="0"/>
            </w:pPr>
            <w:r/>
            <w:r>
              <w:rPr>
                <w:rFonts w:ascii="Arial" w:hAnsi="Arial"/>
                <w:b w:val="0"/>
                <w:sz w:val="17"/>
              </w:rPr>
              <w:t>Recompute source/destination robot poses.</w:t>
            </w:r>
          </w:p>
        </w:tc>
      </w:tr>
      <w:tr>
        <w:tc>
          <w:tcPr>
            <w:tcW w:type="dxa" w:w="3324"/>
            <w:vAlign w:val="center"/>
          </w:tcPr>
          <w:p>
            <w:pPr>
              <w:spacing w:after="0"/>
            </w:pPr>
            <w:r/>
            <w:r>
              <w:rPr>
                <w:rFonts w:ascii="Arial" w:hAnsi="Arial"/>
                <w:b w:val="0"/>
                <w:sz w:val="17"/>
              </w:rPr>
              <w:t>APPROACH</w:t>
            </w:r>
          </w:p>
        </w:tc>
        <w:tc>
          <w:tcPr>
            <w:tcW w:type="dxa" w:w="3324"/>
            <w:vAlign w:val="center"/>
          </w:tcPr>
          <w:p>
            <w:pPr>
              <w:spacing w:after="0"/>
            </w:pPr>
            <w:r/>
            <w:r>
              <w:rPr>
                <w:rFonts w:ascii="Arial" w:hAnsi="Arial"/>
                <w:b w:val="0"/>
                <w:sz w:val="17"/>
              </w:rPr>
              <w:t>HOLD/retreat nếu cần.</w:t>
            </w:r>
          </w:p>
        </w:tc>
        <w:tc>
          <w:tcPr>
            <w:tcW w:type="dxa" w:w="3324"/>
            <w:vAlign w:val="center"/>
          </w:tcPr>
          <w:p>
            <w:pPr>
              <w:spacing w:after="0"/>
            </w:pPr>
            <w:r/>
            <w:r>
              <w:rPr>
                <w:rFonts w:ascii="Arial" w:hAnsi="Arial"/>
                <w:b w:val="0"/>
                <w:sz w:val="17"/>
              </w:rPr>
              <w:t>Verify source còn đúng, re-plan.</w:t>
            </w:r>
          </w:p>
        </w:tc>
      </w:tr>
      <w:tr>
        <w:tc>
          <w:tcPr>
            <w:tcW w:type="dxa" w:w="3324"/>
            <w:vAlign w:val="center"/>
          </w:tcPr>
          <w:p>
            <w:pPr>
              <w:spacing w:after="0"/>
            </w:pPr>
            <w:r/>
            <w:r>
              <w:rPr>
                <w:rFonts w:ascii="Arial" w:hAnsi="Arial"/>
                <w:b w:val="0"/>
                <w:sz w:val="17"/>
              </w:rPr>
              <w:t>Đã GRASP</w:t>
            </w:r>
          </w:p>
        </w:tc>
        <w:tc>
          <w:tcPr>
            <w:tcW w:type="dxa" w:w="3324"/>
            <w:vAlign w:val="center"/>
          </w:tcPr>
          <w:p>
            <w:pPr>
              <w:spacing w:after="0"/>
            </w:pPr>
            <w:r/>
            <w:r>
              <w:rPr>
                <w:rFonts w:ascii="Arial" w:hAnsi="Arial"/>
                <w:b w:val="0"/>
                <w:sz w:val="17"/>
              </w:rPr>
              <w:t>Giữ gripper closed, ưu tiên SAFE-Z.</w:t>
            </w:r>
          </w:p>
        </w:tc>
        <w:tc>
          <w:tcPr>
            <w:tcW w:type="dxa" w:w="3324"/>
            <w:vAlign w:val="center"/>
          </w:tcPr>
          <w:p>
            <w:pPr>
              <w:spacing w:after="0"/>
            </w:pPr>
            <w:r/>
            <w:r>
              <w:rPr>
                <w:rFonts w:ascii="Arial" w:hAnsi="Arial"/>
                <w:b w:val="0"/>
                <w:sz w:val="17"/>
              </w:rPr>
              <w:t>Recompute destination + collision + plan.</w:t>
            </w:r>
          </w:p>
        </w:tc>
      </w:tr>
      <w:tr>
        <w:tc>
          <w:tcPr>
            <w:tcW w:type="dxa" w:w="3324"/>
            <w:vAlign w:val="center"/>
          </w:tcPr>
          <w:p>
            <w:pPr>
              <w:spacing w:after="0"/>
            </w:pPr>
            <w:r/>
            <w:r>
              <w:rPr>
                <w:rFonts w:ascii="Arial" w:hAnsi="Arial"/>
                <w:b w:val="0"/>
                <w:sz w:val="17"/>
              </w:rPr>
              <w:t>TRANSPORT</w:t>
            </w:r>
          </w:p>
        </w:tc>
        <w:tc>
          <w:tcPr>
            <w:tcW w:type="dxa" w:w="3324"/>
            <w:vAlign w:val="center"/>
          </w:tcPr>
          <w:p>
            <w:pPr>
              <w:spacing w:after="0"/>
            </w:pPr>
            <w:r/>
            <w:r>
              <w:rPr>
                <w:rFonts w:ascii="Arial" w:hAnsi="Arial"/>
                <w:b w:val="0"/>
                <w:sz w:val="17"/>
              </w:rPr>
              <w:t>HOLD nếu an toàn.</w:t>
            </w:r>
          </w:p>
        </w:tc>
        <w:tc>
          <w:tcPr>
            <w:tcW w:type="dxa" w:w="3324"/>
            <w:vAlign w:val="center"/>
          </w:tcPr>
          <w:p>
            <w:pPr>
              <w:spacing w:after="0"/>
            </w:pPr>
            <w:r/>
            <w:r>
              <w:rPr>
                <w:rFonts w:ascii="Arial" w:hAnsi="Arial"/>
                <w:b w:val="0"/>
                <w:sz w:val="17"/>
              </w:rPr>
              <w:t>New trajectory from current TCP.</w:t>
            </w:r>
          </w:p>
        </w:tc>
      </w:tr>
      <w:tr>
        <w:tc>
          <w:tcPr>
            <w:tcW w:type="dxa" w:w="3324"/>
            <w:vAlign w:val="center"/>
          </w:tcPr>
          <w:p>
            <w:pPr>
              <w:spacing w:after="0"/>
            </w:pPr>
            <w:r/>
            <w:r>
              <w:rPr>
                <w:rFonts w:ascii="Arial" w:hAnsi="Arial"/>
                <w:b w:val="0"/>
                <w:sz w:val="17"/>
              </w:rPr>
              <w:t>LOWERING trước release</w:t>
            </w:r>
          </w:p>
        </w:tc>
        <w:tc>
          <w:tcPr>
            <w:tcW w:type="dxa" w:w="3324"/>
            <w:vAlign w:val="center"/>
          </w:tcPr>
          <w:p>
            <w:pPr>
              <w:spacing w:after="0"/>
            </w:pPr>
            <w:r/>
            <w:r>
              <w:rPr>
                <w:rFonts w:ascii="Arial" w:hAnsi="Arial"/>
                <w:b w:val="0"/>
                <w:sz w:val="17"/>
              </w:rPr>
              <w:t>Dừng/hạ rủi ro -&gt; lift nếu có thể.</w:t>
            </w:r>
          </w:p>
        </w:tc>
        <w:tc>
          <w:tcPr>
            <w:tcW w:type="dxa" w:w="3324"/>
            <w:vAlign w:val="center"/>
          </w:tcPr>
          <w:p>
            <w:pPr>
              <w:spacing w:after="0"/>
            </w:pPr>
            <w:r/>
            <w:r>
              <w:rPr>
                <w:rFonts w:ascii="Arial" w:hAnsi="Arial"/>
                <w:b w:val="0"/>
                <w:sz w:val="17"/>
              </w:rPr>
              <w:t>Re-align destination.</w:t>
            </w:r>
          </w:p>
        </w:tc>
      </w:tr>
      <w:tr>
        <w:tc>
          <w:tcPr>
            <w:tcW w:type="dxa" w:w="3324"/>
            <w:vAlign w:val="center"/>
          </w:tcPr>
          <w:p>
            <w:pPr>
              <w:spacing w:after="0"/>
            </w:pPr>
            <w:r/>
            <w:r>
              <w:rPr>
                <w:rFonts w:ascii="Arial" w:hAnsi="Arial"/>
                <w:b w:val="0"/>
                <w:sz w:val="17"/>
              </w:rPr>
              <w:t>Release không chắc</w:t>
            </w:r>
          </w:p>
        </w:tc>
        <w:tc>
          <w:tcPr>
            <w:tcW w:type="dxa" w:w="3324"/>
            <w:vAlign w:val="center"/>
          </w:tcPr>
          <w:p>
            <w:pPr>
              <w:spacing w:after="0"/>
            </w:pPr>
            <w:r/>
            <w:r>
              <w:rPr>
                <w:rFonts w:ascii="Arial" w:hAnsi="Arial"/>
                <w:b w:val="0"/>
                <w:sz w:val="17"/>
              </w:rPr>
              <w:t>Không giả định thành công.</w:t>
            </w:r>
          </w:p>
        </w:tc>
        <w:tc>
          <w:tcPr>
            <w:tcW w:type="dxa" w:w="3324"/>
            <w:vAlign w:val="center"/>
          </w:tcPr>
          <w:p>
            <w:pPr>
              <w:spacing w:after="0"/>
            </w:pPr>
            <w:r/>
            <w:r>
              <w:rPr>
                <w:rFonts w:ascii="Arial" w:hAnsi="Arial"/>
                <w:b w:val="0"/>
                <w:sz w:val="17"/>
              </w:rPr>
              <w:t>Observe gripper + destination + surroundings.</w:t>
            </w:r>
          </w:p>
        </w:tc>
      </w:tr>
      <w:tr>
        <w:tc>
          <w:tcPr>
            <w:tcW w:type="dxa" w:w="3324"/>
            <w:vAlign w:val="center"/>
          </w:tcPr>
          <w:p>
            <w:pPr>
              <w:spacing w:after="0"/>
            </w:pPr>
            <w:r/>
            <w:r>
              <w:rPr>
                <w:rFonts w:ascii="Arial" w:hAnsi="Arial"/>
                <w:b w:val="0"/>
                <w:sz w:val="17"/>
              </w:rPr>
              <w:t>Sau place</w:t>
            </w:r>
          </w:p>
        </w:tc>
        <w:tc>
          <w:tcPr>
            <w:tcW w:type="dxa" w:w="3324"/>
            <w:vAlign w:val="center"/>
          </w:tcPr>
          <w:p>
            <w:pPr>
              <w:spacing w:after="0"/>
            </w:pPr>
            <w:r/>
            <w:r>
              <w:rPr>
                <w:rFonts w:ascii="Arial" w:hAnsi="Arial"/>
                <w:b w:val="0"/>
                <w:sz w:val="17"/>
              </w:rPr>
              <w:t>Verify trong Board Frame mới.</w:t>
            </w:r>
          </w:p>
        </w:tc>
        <w:tc>
          <w:tcPr>
            <w:tcW w:type="dxa" w:w="3324"/>
            <w:vAlign w:val="center"/>
          </w:tcPr>
          <w:p>
            <w:pPr>
              <w:spacing w:after="0"/>
            </w:pPr>
            <w:r/>
            <w:r>
              <w:rPr>
                <w:rFonts w:ascii="Arial" w:hAnsi="Arial"/>
                <w:b w:val="0"/>
                <w:sz w:val="17"/>
              </w:rPr>
              <w:t>Nếu đúng giao điểm thì move vẫn thành công.</w:t>
            </w:r>
          </w:p>
        </w:tc>
      </w:tr>
      <w:tr>
        <w:tc>
          <w:tcPr>
            <w:tcW w:type="dxa" w:w="3324"/>
            <w:vAlign w:val="center"/>
          </w:tcPr>
          <w:p>
            <w:pPr>
              <w:spacing w:after="0"/>
            </w:pPr>
            <w:r/>
            <w:r>
              <w:rPr>
                <w:rFonts w:ascii="Arial" w:hAnsi="Arial"/>
                <w:b w:val="0"/>
                <w:sz w:val="17"/>
              </w:rPr>
              <w:t>Bàn ra ngoài workspace</w:t>
            </w:r>
          </w:p>
        </w:tc>
        <w:tc>
          <w:tcPr>
            <w:tcW w:type="dxa" w:w="3324"/>
            <w:vAlign w:val="center"/>
          </w:tcPr>
          <w:p>
            <w:pPr>
              <w:spacing w:after="0"/>
            </w:pPr>
            <w:r/>
            <w:r>
              <w:rPr>
                <w:rFonts w:ascii="Arial" w:hAnsi="Arial"/>
                <w:b w:val="0"/>
                <w:sz w:val="17"/>
              </w:rPr>
              <w:t>STOP.</w:t>
            </w:r>
          </w:p>
        </w:tc>
        <w:tc>
          <w:tcPr>
            <w:tcW w:type="dxa" w:w="3324"/>
            <w:vAlign w:val="center"/>
          </w:tcPr>
          <w:p>
            <w:pPr>
              <w:spacing w:after="0"/>
            </w:pPr>
            <w:r/>
            <w:r>
              <w:rPr>
                <w:rFonts w:ascii="Arial" w:hAnsi="Arial"/>
                <w:b w:val="0"/>
                <w:sz w:val="17"/>
              </w:rPr>
              <w:t>BOARD_UNREACHABLE; yêu cầu reposition.</w:t>
            </w:r>
          </w:p>
        </w:tc>
      </w:tr>
    </w:tbl>
    <w:p>
      <w:pPr>
        <w:pStyle w:val="Heading1"/>
      </w:pPr>
      <w:r>
        <w:t>15. WorldModel, events, state machine và data contracts</w:t>
      </w:r>
    </w:p>
    <w:p>
      <w:pPr>
        <w:pStyle w:val="Heading2"/>
      </w:pPr>
      <w:r>
        <w:t>15.1. WorldModel là “single source of truth” runtime</w:t>
      </w:r>
    </w:p>
    <w:p>
      <w:pPr>
        <w:pStyle w:val="CodeBlock"/>
      </w:pPr>
      <w:r>
        <w:t>@dataclass</w:t>
        <w:br/>
        <w:t>class WorldModel:</w:t>
        <w:br/>
        <w:t xml:space="preserve">    timestamp: float</w:t>
        <w:br/>
        <w:t xml:space="preserve">    frame_id: int</w:t>
        <w:br/>
        <w:t xml:space="preserve">    board_pose: BoardPoseState</w:t>
        <w:br/>
        <w:t xml:space="preserve">    board_state: BoardState</w:t>
        <w:br/>
        <w:t xml:space="preserve">    hand_present: bool</w:t>
        <w:br/>
        <w:t xml:space="preserve">    foreign_object_present: bool</w:t>
        <w:br/>
        <w:t xml:space="preserve">    robot_state: RobotState</w:t>
        <w:br/>
        <w:t xml:space="preserve">    carried_piece: PieceState | None</w:t>
        <w:br/>
        <w:t xml:space="preserve">    confidence: float</w:t>
      </w:r>
    </w:p>
    <w:p>
      <w:r>
        <w:t>Vision modules không tự commit GameState; chúng chỉ publish observations. Temporal tracker xây trusted WorldModel. Turn manager/rule engine mới quyết định game transition. Robot task manager chỉ tiêu thụ trusted state.</w:t>
      </w:r>
    </w:p>
    <w:p>
      <w:pPr>
        <w:pStyle w:val="Heading2"/>
      </w:pPr>
      <w:r>
        <w:t>15.2. Event taxonomy</w:t>
      </w:r>
    </w:p>
    <w:p>
      <w:pPr>
        <w:pStyle w:val="CodeBlock"/>
      </w:pPr>
      <w:r>
        <w:t>BOARD_MOVING / BOARD_MOVED / BOARD_POSE_UNCERTAIN</w:t>
        <w:br/>
        <w:t>HAND_ENTERED / HAND_LEFT</w:t>
        <w:br/>
        <w:t>BOARD_STABLE / BOARD_UNSTABLE</w:t>
        <w:br/>
        <w:t>LEGAL_MOVE / INVALID_TRANSITION / STATE_CONFLICT</w:t>
        <w:br/>
        <w:t>TRAJECTORY_STALE / ROBOT_MOTION_FAILED</w:t>
        <w:br/>
        <w:t>GRASP_SUCCESS / GRASP_FAILED</w:t>
        <w:br/>
        <w:t>PLACE_SUCCESS / PLACE_MISALIGNED / PIECE_DROPPED</w:t>
      </w:r>
    </w:p>
    <w:p>
      <w:pPr>
        <w:pStyle w:val="Heading2"/>
      </w:pPr>
      <w:r>
        <w:t>15.3. Event-driven thay vì main.py phình to</w:t>
      </w:r>
    </w:p>
    <w:p>
      <w:r>
        <w:t>main.py hiện vừa UI, AI thread, robot execution, state commit và error handling. V4 nên biến main.py thành composition root + event loop mỏng. Điều này giúp unit test từng subsystem không cần Pygame/robot/camera.</w:t>
      </w:r>
    </w:p>
    <w:p>
      <w:pPr>
        <w:pStyle w:val="Heading1"/>
      </w:pPr>
      <w:r>
        <w:t>16. Refactor repo theo file/module - giữ compatibility</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CE8F5"/>
          </w:tcPr>
          <w:p>
            <w:pPr>
              <w:spacing w:after="0"/>
            </w:pPr>
            <w:r/>
            <w:r>
              <w:rPr>
                <w:rFonts w:ascii="Arial" w:hAnsi="Arial"/>
                <w:b/>
                <w:sz w:val="18"/>
              </w:rPr>
              <w:t>File hiện tại</w:t>
            </w:r>
          </w:p>
        </w:tc>
        <w:tc>
          <w:tcPr>
            <w:tcW w:type="dxa" w:w="3324"/>
            <w:vAlign w:val="center"/>
            <w:shd w:fill="DCE8F5"/>
          </w:tcPr>
          <w:p>
            <w:pPr>
              <w:spacing w:after="0"/>
            </w:pPr>
            <w:r/>
            <w:r>
              <w:rPr>
                <w:rFonts w:ascii="Arial" w:hAnsi="Arial"/>
                <w:b/>
                <w:sz w:val="18"/>
              </w:rPr>
              <w:t>Giữ/Sửa</w:t>
            </w:r>
          </w:p>
        </w:tc>
        <w:tc>
          <w:tcPr>
            <w:tcW w:type="dxa" w:w="3324"/>
            <w:vAlign w:val="center"/>
            <w:shd w:fill="DCE8F5"/>
          </w:tcPr>
          <w:p>
            <w:pPr>
              <w:spacing w:after="0"/>
            </w:pPr>
            <w:r/>
            <w:r>
              <w:rPr>
                <w:rFonts w:ascii="Arial" w:hAnsi="Arial"/>
                <w:b/>
                <w:sz w:val="18"/>
              </w:rPr>
              <w:t>Đích sau refactor</w:t>
            </w:r>
          </w:p>
        </w:tc>
      </w:tr>
      <w:tr>
        <w:tc>
          <w:tcPr>
            <w:tcW w:type="dxa" w:w="3324"/>
            <w:vAlign w:val="center"/>
          </w:tcPr>
          <w:p>
            <w:pPr>
              <w:spacing w:after="0"/>
            </w:pPr>
            <w:r/>
            <w:r>
              <w:rPr>
                <w:rFonts w:ascii="Arial" w:hAnsi="Arial"/>
                <w:b w:val="0"/>
                <w:sz w:val="17"/>
              </w:rPr>
              <w:t>main.py</w:t>
            </w:r>
          </w:p>
        </w:tc>
        <w:tc>
          <w:tcPr>
            <w:tcW w:type="dxa" w:w="3324"/>
            <w:vAlign w:val="center"/>
          </w:tcPr>
          <w:p>
            <w:pPr>
              <w:spacing w:after="0"/>
            </w:pPr>
            <w:r/>
            <w:r>
              <w:rPr>
                <w:rFonts w:ascii="Arial" w:hAnsi="Arial"/>
                <w:b w:val="0"/>
                <w:sz w:val="17"/>
              </w:rPr>
              <w:t>Giảm mạnh trách nhiệm</w:t>
            </w:r>
          </w:p>
        </w:tc>
        <w:tc>
          <w:tcPr>
            <w:tcW w:type="dxa" w:w="3324"/>
            <w:vAlign w:val="center"/>
          </w:tcPr>
          <w:p>
            <w:pPr>
              <w:spacing w:after="0"/>
            </w:pPr>
            <w:r/>
            <w:r>
              <w:rPr>
                <w:rFonts w:ascii="Arial" w:hAnsi="Arial"/>
                <w:b w:val="0"/>
                <w:sz w:val="17"/>
              </w:rPr>
              <w:t>app/orchestrator.py + main.py composition root.</w:t>
            </w:r>
          </w:p>
        </w:tc>
      </w:tr>
      <w:tr>
        <w:tc>
          <w:tcPr>
            <w:tcW w:type="dxa" w:w="3324"/>
            <w:vAlign w:val="center"/>
          </w:tcPr>
          <w:p>
            <w:pPr>
              <w:spacing w:after="0"/>
            </w:pPr>
            <w:r/>
            <w:r>
              <w:rPr>
                <w:rFonts w:ascii="Arial" w:hAnsi="Arial"/>
                <w:b w:val="0"/>
                <w:sz w:val="17"/>
              </w:rPr>
              <w:t>config.py</w:t>
            </w:r>
          </w:p>
        </w:tc>
        <w:tc>
          <w:tcPr>
            <w:tcW w:type="dxa" w:w="3324"/>
            <w:vAlign w:val="center"/>
          </w:tcPr>
          <w:p>
            <w:pPr>
              <w:spacing w:after="0"/>
            </w:pPr>
            <w:r/>
            <w:r>
              <w:rPr>
                <w:rFonts w:ascii="Arial" w:hAnsi="Arial"/>
                <w:b w:val="0"/>
                <w:sz w:val="17"/>
              </w:rPr>
              <w:t>Bỏ secret/hardcoded runtime calibration</w:t>
            </w:r>
          </w:p>
        </w:tc>
        <w:tc>
          <w:tcPr>
            <w:tcW w:type="dxa" w:w="3324"/>
            <w:vAlign w:val="center"/>
          </w:tcPr>
          <w:p>
            <w:pPr>
              <w:spacing w:after="0"/>
            </w:pPr>
            <w:r/>
            <w:r>
              <w:rPr>
                <w:rFonts w:ascii="Arial" w:hAnsi="Arial"/>
                <w:b w:val="0"/>
                <w:sz w:val="17"/>
              </w:rPr>
              <w:t>config/settings.py + .env + calibration files.</w:t>
            </w:r>
          </w:p>
        </w:tc>
      </w:tr>
      <w:tr>
        <w:tc>
          <w:tcPr>
            <w:tcW w:type="dxa" w:w="3324"/>
            <w:vAlign w:val="center"/>
          </w:tcPr>
          <w:p>
            <w:pPr>
              <w:spacing w:after="0"/>
            </w:pPr>
            <w:r/>
            <w:r>
              <w:rPr>
                <w:rFonts w:ascii="Arial" w:hAnsi="Arial"/>
                <w:b w:val="0"/>
                <w:sz w:val="17"/>
              </w:rPr>
              <w:t>src/vision/camera_monitor.py</w:t>
            </w:r>
          </w:p>
        </w:tc>
        <w:tc>
          <w:tcPr>
            <w:tcW w:type="dxa" w:w="3324"/>
            <w:vAlign w:val="center"/>
          </w:tcPr>
          <w:p>
            <w:pPr>
              <w:spacing w:after="0"/>
            </w:pPr>
            <w:r/>
            <w:r>
              <w:rPr>
                <w:rFonts w:ascii="Arial" w:hAnsi="Arial"/>
                <w:b w:val="0"/>
                <w:sz w:val="17"/>
              </w:rPr>
              <w:t>Giữ core threading, thêm FramePacket/health</w:t>
            </w:r>
          </w:p>
        </w:tc>
        <w:tc>
          <w:tcPr>
            <w:tcW w:type="dxa" w:w="3324"/>
            <w:vAlign w:val="center"/>
          </w:tcPr>
          <w:p>
            <w:pPr>
              <w:spacing w:after="0"/>
            </w:pPr>
            <w:r/>
            <w:r>
              <w:rPr>
                <w:rFonts w:ascii="Arial" w:hAnsi="Arial"/>
                <w:b w:val="0"/>
                <w:sz w:val="17"/>
              </w:rPr>
              <w:t>vision/camera_manager.py hoặc mở rộng file hiện tại.</w:t>
            </w:r>
          </w:p>
        </w:tc>
      </w:tr>
      <w:tr>
        <w:tc>
          <w:tcPr>
            <w:tcW w:type="dxa" w:w="3324"/>
            <w:vAlign w:val="center"/>
          </w:tcPr>
          <w:p>
            <w:pPr>
              <w:spacing w:after="0"/>
            </w:pPr>
            <w:r/>
            <w:r>
              <w:rPr>
                <w:rFonts w:ascii="Arial" w:hAnsi="Arial"/>
                <w:b w:val="0"/>
                <w:sz w:val="17"/>
              </w:rPr>
              <w:t>src/vision/calibrate_camera.py</w:t>
            </w:r>
          </w:p>
        </w:tc>
        <w:tc>
          <w:tcPr>
            <w:tcW w:type="dxa" w:w="3324"/>
            <w:vAlign w:val="center"/>
          </w:tcPr>
          <w:p>
            <w:pPr>
              <w:spacing w:after="0"/>
            </w:pPr>
            <w:r/>
            <w:r>
              <w:rPr>
                <w:rFonts w:ascii="Arial" w:hAnsi="Arial"/>
                <w:b w:val="0"/>
                <w:sz w:val="17"/>
              </w:rPr>
              <w:t>Giữ fallback manual</w:t>
            </w:r>
          </w:p>
        </w:tc>
        <w:tc>
          <w:tcPr>
            <w:tcW w:type="dxa" w:w="3324"/>
            <w:vAlign w:val="center"/>
          </w:tcPr>
          <w:p>
            <w:pPr>
              <w:spacing w:after="0"/>
            </w:pPr>
            <w:r/>
            <w:r>
              <w:rPr>
                <w:rFonts w:ascii="Arial" w:hAnsi="Arial"/>
                <w:b w:val="0"/>
                <w:sz w:val="17"/>
              </w:rPr>
              <w:t>vision/board_pose_tracker.py + marker calibration.</w:t>
            </w:r>
          </w:p>
        </w:tc>
      </w:tr>
      <w:tr>
        <w:tc>
          <w:tcPr>
            <w:tcW w:type="dxa" w:w="3324"/>
            <w:vAlign w:val="center"/>
          </w:tcPr>
          <w:p>
            <w:pPr>
              <w:spacing w:after="0"/>
            </w:pPr>
            <w:r/>
            <w:r>
              <w:rPr>
                <w:rFonts w:ascii="Arial" w:hAnsi="Arial"/>
                <w:b w:val="0"/>
                <w:sz w:val="17"/>
              </w:rPr>
              <w:t>src/vision/snapshot_detector.py</w:t>
            </w:r>
          </w:p>
        </w:tc>
        <w:tc>
          <w:tcPr>
            <w:tcW w:type="dxa" w:w="3324"/>
            <w:vAlign w:val="center"/>
          </w:tcPr>
          <w:p>
            <w:pPr>
              <w:spacing w:after="0"/>
            </w:pPr>
            <w:r/>
            <w:r>
              <w:rPr>
                <w:rFonts w:ascii="Arial" w:hAnsi="Arial"/>
                <w:b w:val="0"/>
                <w:sz w:val="17"/>
              </w:rPr>
              <w:t>Giữ legacy fallback</w:t>
            </w:r>
          </w:p>
        </w:tc>
        <w:tc>
          <w:tcPr>
            <w:tcW w:type="dxa" w:w="3324"/>
            <w:vAlign w:val="center"/>
          </w:tcPr>
          <w:p>
            <w:pPr>
              <w:spacing w:after="0"/>
            </w:pPr>
            <w:r/>
            <w:r>
              <w:rPr>
                <w:rFonts w:ascii="Arial" w:hAnsi="Arial"/>
                <w:b w:val="0"/>
                <w:sz w:val="17"/>
              </w:rPr>
              <w:t>state/move_inference.py + board reconstructor.</w:t>
            </w:r>
          </w:p>
        </w:tc>
      </w:tr>
      <w:tr>
        <w:tc>
          <w:tcPr>
            <w:tcW w:type="dxa" w:w="3324"/>
            <w:vAlign w:val="center"/>
          </w:tcPr>
          <w:p>
            <w:pPr>
              <w:spacing w:after="0"/>
            </w:pPr>
            <w:r/>
            <w:r>
              <w:rPr>
                <w:rFonts w:ascii="Arial" w:hAnsi="Arial"/>
                <w:b w:val="0"/>
                <w:sz w:val="17"/>
              </w:rPr>
              <w:t>src/hardware/hardware_manager.py</w:t>
            </w:r>
          </w:p>
        </w:tc>
        <w:tc>
          <w:tcPr>
            <w:tcW w:type="dxa" w:w="3324"/>
            <w:vAlign w:val="center"/>
          </w:tcPr>
          <w:p>
            <w:pPr>
              <w:spacing w:after="0"/>
            </w:pPr>
            <w:r/>
            <w:r>
              <w:rPr>
                <w:rFonts w:ascii="Arial" w:hAnsi="Arial"/>
                <w:b w:val="0"/>
                <w:sz w:val="17"/>
              </w:rPr>
              <w:t>Tách AI khỏi hardware</w:t>
            </w:r>
          </w:p>
        </w:tc>
        <w:tc>
          <w:tcPr>
            <w:tcW w:type="dxa" w:w="3324"/>
            <w:vAlign w:val="center"/>
          </w:tcPr>
          <w:p>
            <w:pPr>
              <w:spacing w:after="0"/>
            </w:pPr>
            <w:r/>
            <w:r>
              <w:rPr>
                <w:rFonts w:ascii="Arial" w:hAnsi="Arial"/>
                <w:b w:val="0"/>
                <w:sz w:val="17"/>
              </w:rPr>
              <w:t>device_manager + composition root.</w:t>
            </w:r>
          </w:p>
        </w:tc>
      </w:tr>
      <w:tr>
        <w:tc>
          <w:tcPr>
            <w:tcW w:type="dxa" w:w="3324"/>
            <w:vAlign w:val="center"/>
          </w:tcPr>
          <w:p>
            <w:pPr>
              <w:spacing w:after="0"/>
            </w:pPr>
            <w:r/>
            <w:r>
              <w:rPr>
                <w:rFonts w:ascii="Arial" w:hAnsi="Arial"/>
                <w:b w:val="0"/>
                <w:sz w:val="17"/>
              </w:rPr>
              <w:t>src/hardware/robot_VIP.py</w:t>
            </w:r>
          </w:p>
        </w:tc>
        <w:tc>
          <w:tcPr>
            <w:tcW w:type="dxa" w:w="3324"/>
            <w:vAlign w:val="center"/>
          </w:tcPr>
          <w:p>
            <w:pPr>
              <w:spacing w:after="0"/>
            </w:pPr>
            <w:r/>
            <w:r>
              <w:rPr>
                <w:rFonts w:ascii="Arial" w:hAnsi="Arial"/>
                <w:b w:val="0"/>
                <w:sz w:val="17"/>
              </w:rPr>
              <w:t>Tách SDK/mapping/task</w:t>
            </w:r>
          </w:p>
        </w:tc>
        <w:tc>
          <w:tcPr>
            <w:tcW w:type="dxa" w:w="3324"/>
            <w:vAlign w:val="center"/>
          </w:tcPr>
          <w:p>
            <w:pPr>
              <w:spacing w:after="0"/>
            </w:pPr>
            <w:r/>
            <w:r>
              <w:rPr>
                <w:rFonts w:ascii="Arial" w:hAnsi="Arial"/>
                <w:b w:val="0"/>
                <w:sz w:val="17"/>
              </w:rPr>
              <w:t>hardware/fairino_driver.py + robot/*.</w:t>
            </w:r>
          </w:p>
        </w:tc>
      </w:tr>
      <w:tr>
        <w:tc>
          <w:tcPr>
            <w:tcW w:type="dxa" w:w="3324"/>
            <w:vAlign w:val="center"/>
          </w:tcPr>
          <w:p>
            <w:pPr>
              <w:spacing w:after="0"/>
            </w:pPr>
            <w:r/>
            <w:r>
              <w:rPr>
                <w:rFonts w:ascii="Arial" w:hAnsi="Arial"/>
                <w:b w:val="0"/>
                <w:sz w:val="17"/>
              </w:rPr>
              <w:t>src/core/xiangqi.py</w:t>
            </w:r>
          </w:p>
        </w:tc>
        <w:tc>
          <w:tcPr>
            <w:tcW w:type="dxa" w:w="3324"/>
            <w:vAlign w:val="center"/>
          </w:tcPr>
          <w:p>
            <w:pPr>
              <w:spacing w:after="0"/>
            </w:pPr>
            <w:r/>
            <w:r>
              <w:rPr>
                <w:rFonts w:ascii="Arial" w:hAnsi="Arial"/>
                <w:b w:val="0"/>
                <w:sz w:val="17"/>
              </w:rPr>
              <w:t>Giữ, tăng tests</w:t>
            </w:r>
          </w:p>
        </w:tc>
        <w:tc>
          <w:tcPr>
            <w:tcW w:type="dxa" w:w="3324"/>
            <w:vAlign w:val="center"/>
          </w:tcPr>
          <w:p>
            <w:pPr>
              <w:spacing w:after="0"/>
            </w:pPr>
            <w:r/>
            <w:r>
              <w:rPr>
                <w:rFonts w:ascii="Arial" w:hAnsi="Arial"/>
                <w:b w:val="0"/>
                <w:sz w:val="17"/>
              </w:rPr>
              <w:t>game/xiangqi_rules.py hoặc giữ path compatibility.</w:t>
            </w:r>
          </w:p>
        </w:tc>
      </w:tr>
      <w:tr>
        <w:tc>
          <w:tcPr>
            <w:tcW w:type="dxa" w:w="3324"/>
            <w:vAlign w:val="center"/>
          </w:tcPr>
          <w:p>
            <w:pPr>
              <w:spacing w:after="0"/>
            </w:pPr>
            <w:r/>
            <w:r>
              <w:rPr>
                <w:rFonts w:ascii="Arial" w:hAnsi="Arial"/>
                <w:b w:val="0"/>
                <w:sz w:val="17"/>
              </w:rPr>
              <w:t>src/core/game_state.py</w:t>
            </w:r>
          </w:p>
        </w:tc>
        <w:tc>
          <w:tcPr>
            <w:tcW w:type="dxa" w:w="3324"/>
            <w:vAlign w:val="center"/>
          </w:tcPr>
          <w:p>
            <w:pPr>
              <w:spacing w:after="0"/>
            </w:pPr>
            <w:r/>
            <w:r>
              <w:rPr>
                <w:rFonts w:ascii="Arial" w:hAnsi="Arial"/>
                <w:b w:val="0"/>
                <w:sz w:val="17"/>
              </w:rPr>
              <w:t>Tách physical/world/game state</w:t>
            </w:r>
          </w:p>
        </w:tc>
        <w:tc>
          <w:tcPr>
            <w:tcW w:type="dxa" w:w="3324"/>
            <w:vAlign w:val="center"/>
          </w:tcPr>
          <w:p>
            <w:pPr>
              <w:spacing w:after="0"/>
            </w:pPr>
            <w:r/>
            <w:r>
              <w:rPr>
                <w:rFonts w:ascii="Arial" w:hAnsi="Arial"/>
                <w:b w:val="0"/>
                <w:sz w:val="17"/>
              </w:rPr>
              <w:t>game_state + world_model + turn_manager.</w:t>
            </w:r>
          </w:p>
        </w:tc>
      </w:tr>
      <w:tr>
        <w:tc>
          <w:tcPr>
            <w:tcW w:type="dxa" w:w="3324"/>
            <w:vAlign w:val="center"/>
          </w:tcPr>
          <w:p>
            <w:pPr>
              <w:spacing w:after="0"/>
            </w:pPr>
            <w:r/>
            <w:r>
              <w:rPr>
                <w:rFonts w:ascii="Arial" w:hAnsi="Arial"/>
                <w:b w:val="0"/>
                <w:sz w:val="17"/>
              </w:rPr>
              <w:t>tests/*.py manual</w:t>
            </w:r>
          </w:p>
        </w:tc>
        <w:tc>
          <w:tcPr>
            <w:tcW w:type="dxa" w:w="3324"/>
            <w:vAlign w:val="center"/>
          </w:tcPr>
          <w:p>
            <w:pPr>
              <w:spacing w:after="0"/>
            </w:pPr>
            <w:r/>
            <w:r>
              <w:rPr>
                <w:rFonts w:ascii="Arial" w:hAnsi="Arial"/>
                <w:b w:val="0"/>
                <w:sz w:val="17"/>
              </w:rPr>
              <w:t>Di chuyển</w:t>
            </w:r>
          </w:p>
        </w:tc>
        <w:tc>
          <w:tcPr>
            <w:tcW w:type="dxa" w:w="3324"/>
            <w:vAlign w:val="center"/>
          </w:tcPr>
          <w:p>
            <w:pPr>
              <w:spacing w:after="0"/>
            </w:pPr>
            <w:r/>
            <w:r>
              <w:rPr>
                <w:rFonts w:ascii="Arial" w:hAnsi="Arial"/>
                <w:b w:val="0"/>
                <w:sz w:val="17"/>
              </w:rPr>
              <w:t>tools/hardware_tests/*.</w:t>
            </w:r>
          </w:p>
        </w:tc>
      </w:tr>
      <w:tr>
        <w:tc>
          <w:tcPr>
            <w:tcW w:type="dxa" w:w="3324"/>
            <w:vAlign w:val="center"/>
          </w:tcPr>
          <w:p>
            <w:pPr>
              <w:spacing w:after="0"/>
            </w:pPr>
            <w:r/>
            <w:r>
              <w:rPr>
                <w:rFonts w:ascii="Arial" w:hAnsi="Arial"/>
                <w:b w:val="0"/>
                <w:sz w:val="17"/>
              </w:rPr>
              <w:t>models/best.pt</w:t>
            </w:r>
          </w:p>
        </w:tc>
        <w:tc>
          <w:tcPr>
            <w:tcW w:type="dxa" w:w="3324"/>
            <w:vAlign w:val="center"/>
          </w:tcPr>
          <w:p>
            <w:pPr>
              <w:spacing w:after="0"/>
            </w:pPr>
            <w:r/>
            <w:r>
              <w:rPr>
                <w:rFonts w:ascii="Arial" w:hAnsi="Arial"/>
                <w:b w:val="0"/>
                <w:sz w:val="17"/>
              </w:rPr>
              <w:t>Giữ artifact</w:t>
            </w:r>
          </w:p>
        </w:tc>
        <w:tc>
          <w:tcPr>
            <w:tcW w:type="dxa" w:w="3324"/>
            <w:vAlign w:val="center"/>
          </w:tcPr>
          <w:p>
            <w:pPr>
              <w:spacing w:after="0"/>
            </w:pPr>
            <w:r/>
            <w:r>
              <w:rPr>
                <w:rFonts w:ascii="Arial" w:hAnsi="Arial"/>
                <w:b w:val="0"/>
                <w:sz w:val="17"/>
              </w:rPr>
              <w:t>thêm model_manifest.yaml + training pipeline.</w:t>
            </w:r>
          </w:p>
        </w:tc>
      </w:tr>
    </w:tbl>
    <w:p>
      <w:pPr>
        <w:pStyle w:val="Heading2"/>
      </w:pPr>
      <w:r>
        <w:t>16.1. Cấu trúc đề xuất</w:t>
      </w:r>
    </w:p>
    <w:p>
      <w:pPr>
        <w:pStyle w:val="CodeBlock"/>
      </w:pPr>
      <w:r>
        <w:t>src/</w:t>
        <w:br/>
        <w:t xml:space="preserve">  app/</w:t>
        <w:br/>
        <w:t xml:space="preserve">    orchestrator.py</w:t>
        <w:br/>
        <w:t xml:space="preserve">  vision/</w:t>
        <w:br/>
        <w:t xml:space="preserve">    camera_monitor.py</w:t>
        <w:br/>
        <w:t xml:space="preserve">    frame_packet.py</w:t>
        <w:br/>
        <w:t xml:space="preserve">    board_pose_tracker.py</w:t>
        <w:br/>
        <w:t xml:space="preserve">    board_rectifier.py</w:t>
        <w:br/>
        <w:t xml:space="preserve">    piece_recognizer.py</w:t>
        <w:br/>
        <w:t xml:space="preserve">    hand_detector.py</w:t>
        <w:br/>
        <w:t xml:space="preserve">    wrist_camera.py</w:t>
        <w:br/>
        <w:t xml:space="preserve">    depth_provider.py</w:t>
        <w:br/>
        <w:t xml:space="preserve">  world/</w:t>
        <w:br/>
        <w:t xml:space="preserve">    coordinate_frames.py</w:t>
        <w:br/>
        <w:t xml:space="preserve">    board_geometry.py</w:t>
        <w:br/>
        <w:t xml:space="preserve">    world_model.py</w:t>
        <w:br/>
        <w:t xml:space="preserve">  state/</w:t>
        <w:br/>
        <w:t xml:space="preserve">    events.py</w:t>
        <w:br/>
        <w:t xml:space="preserve">    temporal_tracker.py</w:t>
        <w:br/>
        <w:t xml:space="preserve">    move_inference.py</w:t>
        <w:br/>
        <w:t xml:space="preserve">    recovery_manager.py</w:t>
        <w:br/>
        <w:t xml:space="preserve">  game/</w:t>
        <w:br/>
        <w:t xml:space="preserve">    xiangqi_rules.py</w:t>
        <w:br/>
        <w:t xml:space="preserve">    turn_manager.py</w:t>
        <w:br/>
        <w:t xml:space="preserve">    engine_gateway.py</w:t>
        <w:br/>
        <w:t xml:space="preserve">  hardware/</w:t>
        <w:br/>
        <w:t xml:space="preserve">    fairino_driver.py</w:t>
        <w:br/>
        <w:t xml:space="preserve">    robot_sdk_core.*</w:t>
        <w:br/>
        <w:t xml:space="preserve">  robot/</w:t>
        <w:br/>
        <w:t xml:space="preserve">    kinematics.py</w:t>
        <w:br/>
        <w:t xml:space="preserve">    reachability.py</w:t>
        <w:br/>
        <w:t xml:space="preserve">    singularity.py</w:t>
        <w:br/>
        <w:t xml:space="preserve">    collision_scene.py</w:t>
        <w:br/>
        <w:t xml:space="preserve">    motion_planner.py</w:t>
        <w:br/>
        <w:t xml:space="preserve">    trajectory_guard.py</w:t>
        <w:br/>
        <w:t xml:space="preserve">    visual_servo.py</w:t>
        <w:br/>
        <w:t xml:space="preserve">    grasp_verifier.py</w:t>
        <w:br/>
        <w:t xml:space="preserve">    task_executor.py</w:t>
        <w:br/>
        <w:t xml:space="preserve">  simulation/</w:t>
        <w:br/>
        <w:t xml:space="preserve">    replay.py</w:t>
        <w:br/>
        <w:t xml:space="preserve">    disturbance_injection.py</w:t>
      </w:r>
    </w:p>
    <w:p>
      <w:pPr>
        <w:pStyle w:val="Heading1"/>
      </w:pPr>
      <w:r>
        <w:t>17. Roadmap nâng cấp P0-P11 với acceptance test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F3EA"/>
          </w:tcPr>
          <w:p>
            <w:pPr>
              <w:spacing w:after="0"/>
            </w:pPr>
            <w:r/>
            <w:r>
              <w:rPr>
                <w:rFonts w:ascii="Arial" w:hAnsi="Arial"/>
                <w:b/>
                <w:sz w:val="18"/>
              </w:rPr>
              <w:t>Phase</w:t>
            </w:r>
          </w:p>
        </w:tc>
        <w:tc>
          <w:tcPr>
            <w:tcW w:type="dxa" w:w="2493"/>
            <w:vAlign w:val="center"/>
            <w:shd w:fill="E8F3EA"/>
          </w:tcPr>
          <w:p>
            <w:pPr>
              <w:spacing w:after="0"/>
            </w:pPr>
            <w:r/>
            <w:r>
              <w:rPr>
                <w:rFonts w:ascii="Arial" w:hAnsi="Arial"/>
                <w:b/>
                <w:sz w:val="18"/>
              </w:rPr>
              <w:t>Mục tiêu</w:t>
            </w:r>
          </w:p>
        </w:tc>
        <w:tc>
          <w:tcPr>
            <w:tcW w:type="dxa" w:w="2493"/>
            <w:vAlign w:val="center"/>
            <w:shd w:fill="E8F3EA"/>
          </w:tcPr>
          <w:p>
            <w:pPr>
              <w:spacing w:after="0"/>
            </w:pPr>
            <w:r/>
            <w:r>
              <w:rPr>
                <w:rFonts w:ascii="Arial" w:hAnsi="Arial"/>
                <w:b/>
                <w:sz w:val="18"/>
              </w:rPr>
              <w:t>Thay đổi chính</w:t>
            </w:r>
          </w:p>
        </w:tc>
        <w:tc>
          <w:tcPr>
            <w:tcW w:type="dxa" w:w="2493"/>
            <w:vAlign w:val="center"/>
            <w:shd w:fill="E8F3EA"/>
          </w:tcPr>
          <w:p>
            <w:pPr>
              <w:spacing w:after="0"/>
            </w:pPr>
            <w:r/>
            <w:r>
              <w:rPr>
                <w:rFonts w:ascii="Arial" w:hAnsi="Arial"/>
                <w:b/>
                <w:sz w:val="18"/>
              </w:rPr>
              <w:t>Exit criterion</w:t>
            </w:r>
          </w:p>
        </w:tc>
      </w:tr>
      <w:tr>
        <w:tc>
          <w:tcPr>
            <w:tcW w:type="dxa" w:w="2493"/>
            <w:vAlign w:val="center"/>
          </w:tcPr>
          <w:p>
            <w:pPr>
              <w:spacing w:after="0"/>
            </w:pPr>
            <w:r/>
            <w:r>
              <w:rPr>
                <w:rFonts w:ascii="Arial" w:hAnsi="Arial"/>
                <w:b w:val="0"/>
                <w:sz w:val="17"/>
              </w:rPr>
              <w:t>P0</w:t>
            </w:r>
          </w:p>
        </w:tc>
        <w:tc>
          <w:tcPr>
            <w:tcW w:type="dxa" w:w="2493"/>
            <w:vAlign w:val="center"/>
          </w:tcPr>
          <w:p>
            <w:pPr>
              <w:spacing w:after="0"/>
            </w:pPr>
            <w:r/>
            <w:r>
              <w:rPr>
                <w:rFonts w:ascii="Arial" w:hAnsi="Arial"/>
                <w:b w:val="0"/>
                <w:sz w:val="17"/>
              </w:rPr>
              <w:t>Safety, security, data contracts</w:t>
            </w:r>
          </w:p>
        </w:tc>
        <w:tc>
          <w:tcPr>
            <w:tcW w:type="dxa" w:w="2493"/>
            <w:vAlign w:val="center"/>
          </w:tcPr>
          <w:p>
            <w:pPr>
              <w:spacing w:after="0"/>
            </w:pPr>
            <w:r/>
            <w:r>
              <w:rPr>
                <w:rFonts w:ascii="Arial" w:hAnsi="Arial"/>
                <w:b w:val="0"/>
                <w:sz w:val="17"/>
              </w:rPr>
              <w:t>Rotate secret; MotionResult; validate AI move; BaselineSnapshot; pytest skeleton.</w:t>
            </w:r>
          </w:p>
        </w:tc>
        <w:tc>
          <w:tcPr>
            <w:tcW w:type="dxa" w:w="2493"/>
            <w:vAlign w:val="center"/>
          </w:tcPr>
          <w:p>
            <w:pPr>
              <w:spacing w:after="0"/>
            </w:pPr>
            <w:r/>
            <w:r>
              <w:rPr>
                <w:rFonts w:ascii="Arial" w:hAnsi="Arial"/>
                <w:b w:val="0"/>
                <w:sz w:val="17"/>
              </w:rPr>
              <w:t>Repo chạy như cũ nhưng không còn fake-success/secret hardcode.</w:t>
            </w:r>
          </w:p>
        </w:tc>
      </w:tr>
      <w:tr>
        <w:tc>
          <w:tcPr>
            <w:tcW w:type="dxa" w:w="2493"/>
            <w:vAlign w:val="center"/>
          </w:tcPr>
          <w:p>
            <w:pPr>
              <w:spacing w:after="0"/>
            </w:pPr>
            <w:r/>
            <w:r>
              <w:rPr>
                <w:rFonts w:ascii="Arial" w:hAnsi="Arial"/>
                <w:b w:val="0"/>
                <w:sz w:val="17"/>
              </w:rPr>
              <w:t>P1</w:t>
            </w:r>
          </w:p>
        </w:tc>
        <w:tc>
          <w:tcPr>
            <w:tcW w:type="dxa" w:w="2493"/>
            <w:vAlign w:val="center"/>
          </w:tcPr>
          <w:p>
            <w:pPr>
              <w:spacing w:after="0"/>
            </w:pPr>
            <w:r/>
            <w:r>
              <w:rPr>
                <w:rFonts w:ascii="Arial" w:hAnsi="Arial"/>
                <w:b w:val="0"/>
                <w:sz w:val="17"/>
              </w:rPr>
              <w:t>BoardPoseTracker</w:t>
            </w:r>
          </w:p>
        </w:tc>
        <w:tc>
          <w:tcPr>
            <w:tcW w:type="dxa" w:w="2493"/>
            <w:vAlign w:val="center"/>
          </w:tcPr>
          <w:p>
            <w:pPr>
              <w:spacing w:after="0"/>
            </w:pPr>
            <w:r/>
            <w:r>
              <w:rPr>
                <w:rFonts w:ascii="Arial" w:hAnsi="Arial"/>
                <w:b w:val="0"/>
                <w:sz w:val="17"/>
              </w:rPr>
              <w:t>Marker + FramePacket + pose_version.</w:t>
            </w:r>
          </w:p>
        </w:tc>
        <w:tc>
          <w:tcPr>
            <w:tcW w:type="dxa" w:w="2493"/>
            <w:vAlign w:val="center"/>
          </w:tcPr>
          <w:p>
            <w:pPr>
              <w:spacing w:after="0"/>
            </w:pPr>
            <w:r/>
            <w:r>
              <w:rPr>
                <w:rFonts w:ascii="Arial" w:hAnsi="Arial"/>
                <w:b w:val="0"/>
                <w:sz w:val="17"/>
              </w:rPr>
              <w:t>Kéo/xoay bàn, grid bám ổn; no false commit.</w:t>
            </w:r>
          </w:p>
        </w:tc>
      </w:tr>
      <w:tr>
        <w:tc>
          <w:tcPr>
            <w:tcW w:type="dxa" w:w="2493"/>
            <w:vAlign w:val="center"/>
          </w:tcPr>
          <w:p>
            <w:pPr>
              <w:spacing w:after="0"/>
            </w:pPr>
            <w:r/>
            <w:r>
              <w:rPr>
                <w:rFonts w:ascii="Arial" w:hAnsi="Arial"/>
                <w:b w:val="0"/>
                <w:sz w:val="17"/>
              </w:rPr>
              <w:t>P2</w:t>
            </w:r>
          </w:p>
        </w:tc>
        <w:tc>
          <w:tcPr>
            <w:tcW w:type="dxa" w:w="2493"/>
            <w:vAlign w:val="center"/>
          </w:tcPr>
          <w:p>
            <w:pPr>
              <w:spacing w:after="0"/>
            </w:pPr>
            <w:r/>
            <w:r>
              <w:rPr>
                <w:rFonts w:ascii="Arial" w:hAnsi="Arial"/>
                <w:b w:val="0"/>
                <w:sz w:val="17"/>
              </w:rPr>
              <w:t>WorldModel / Board Frame</w:t>
            </w:r>
          </w:p>
        </w:tc>
        <w:tc>
          <w:tcPr>
            <w:tcW w:type="dxa" w:w="2493"/>
            <w:vAlign w:val="center"/>
          </w:tcPr>
          <w:p>
            <w:pPr>
              <w:spacing w:after="0"/>
            </w:pPr>
            <w:r/>
            <w:r>
              <w:rPr>
                <w:rFonts w:ascii="Arial" w:hAnsi="Arial"/>
                <w:b w:val="0"/>
                <w:sz w:val="17"/>
              </w:rPr>
              <w:t>Coordinate transforms + trusted board state.</w:t>
            </w:r>
          </w:p>
        </w:tc>
        <w:tc>
          <w:tcPr>
            <w:tcW w:type="dxa" w:w="2493"/>
            <w:vAlign w:val="center"/>
          </w:tcPr>
          <w:p>
            <w:pPr>
              <w:spacing w:after="0"/>
            </w:pPr>
            <w:r/>
            <w:r>
              <w:rPr>
                <w:rFonts w:ascii="Arial" w:hAnsi="Arial"/>
                <w:b w:val="0"/>
                <w:sz w:val="17"/>
              </w:rPr>
              <w:t>Dịch cả bàn không làm thay đổi game state.</w:t>
            </w:r>
          </w:p>
        </w:tc>
      </w:tr>
      <w:tr>
        <w:tc>
          <w:tcPr>
            <w:tcW w:type="dxa" w:w="2493"/>
            <w:vAlign w:val="center"/>
          </w:tcPr>
          <w:p>
            <w:pPr>
              <w:spacing w:after="0"/>
            </w:pPr>
            <w:r/>
            <w:r>
              <w:rPr>
                <w:rFonts w:ascii="Arial" w:hAnsi="Arial"/>
                <w:b w:val="0"/>
                <w:sz w:val="17"/>
              </w:rPr>
              <w:t>P3</w:t>
            </w:r>
          </w:p>
        </w:tc>
        <w:tc>
          <w:tcPr>
            <w:tcW w:type="dxa" w:w="2493"/>
            <w:vAlign w:val="center"/>
          </w:tcPr>
          <w:p>
            <w:pPr>
              <w:spacing w:after="0"/>
            </w:pPr>
            <w:r/>
            <w:r>
              <w:rPr>
                <w:rFonts w:ascii="Arial" w:hAnsi="Arial"/>
                <w:b w:val="0"/>
                <w:sz w:val="17"/>
              </w:rPr>
              <w:t>Temporal human tracking</w:t>
            </w:r>
          </w:p>
        </w:tc>
        <w:tc>
          <w:tcPr>
            <w:tcW w:type="dxa" w:w="2493"/>
            <w:vAlign w:val="center"/>
          </w:tcPr>
          <w:p>
            <w:pPr>
              <w:spacing w:after="0"/>
            </w:pPr>
            <w:r/>
            <w:r>
              <w:rPr>
                <w:rFonts w:ascii="Arial" w:hAnsi="Arial"/>
                <w:b w:val="0"/>
                <w:sz w:val="17"/>
              </w:rPr>
              <w:t>Hand/stability + automatic commit.</w:t>
            </w:r>
          </w:p>
        </w:tc>
        <w:tc>
          <w:tcPr>
            <w:tcW w:type="dxa" w:w="2493"/>
            <w:vAlign w:val="center"/>
          </w:tcPr>
          <w:p>
            <w:pPr>
              <w:spacing w:after="0"/>
            </w:pPr>
            <w:r/>
            <w:r>
              <w:rPr>
                <w:rFonts w:ascii="Arial" w:hAnsi="Arial"/>
                <w:b w:val="0"/>
                <w:sz w:val="17"/>
              </w:rPr>
              <w:t>Không cần SPACE; chần chờ không bị commit sớm.</w:t>
            </w:r>
          </w:p>
        </w:tc>
      </w:tr>
      <w:tr>
        <w:tc>
          <w:tcPr>
            <w:tcW w:type="dxa" w:w="2493"/>
            <w:vAlign w:val="center"/>
          </w:tcPr>
          <w:p>
            <w:pPr>
              <w:spacing w:after="0"/>
            </w:pPr>
            <w:r/>
            <w:r>
              <w:rPr>
                <w:rFonts w:ascii="Arial" w:hAnsi="Arial"/>
                <w:b w:val="0"/>
                <w:sz w:val="17"/>
              </w:rPr>
              <w:t>P4</w:t>
            </w:r>
          </w:p>
        </w:tc>
        <w:tc>
          <w:tcPr>
            <w:tcW w:type="dxa" w:w="2493"/>
            <w:vAlign w:val="center"/>
          </w:tcPr>
          <w:p>
            <w:pPr>
              <w:spacing w:after="0"/>
            </w:pPr>
            <w:r/>
            <w:r>
              <w:rPr>
                <w:rFonts w:ascii="Arial" w:hAnsi="Arial"/>
                <w:b w:val="0"/>
                <w:sz w:val="17"/>
              </w:rPr>
              <w:t>Piece identity</w:t>
            </w:r>
          </w:p>
        </w:tc>
        <w:tc>
          <w:tcPr>
            <w:tcW w:type="dxa" w:w="2493"/>
            <w:vAlign w:val="center"/>
          </w:tcPr>
          <w:p>
            <w:pPr>
              <w:spacing w:after="0"/>
            </w:pPr>
            <w:r/>
            <w:r>
              <w:rPr>
                <w:rFonts w:ascii="Arial" w:hAnsi="Arial"/>
                <w:b w:val="0"/>
                <w:sz w:val="17"/>
              </w:rPr>
              <w:t>15-class classifier + fusion.</w:t>
            </w:r>
          </w:p>
        </w:tc>
        <w:tc>
          <w:tcPr>
            <w:tcW w:type="dxa" w:w="2493"/>
            <w:vAlign w:val="center"/>
          </w:tcPr>
          <w:p>
            <w:pPr>
              <w:spacing w:after="0"/>
            </w:pPr>
            <w:r/>
            <w:r>
              <w:rPr>
                <w:rFonts w:ascii="Arial" w:hAnsi="Arial"/>
                <w:b w:val="0"/>
                <w:sz w:val="17"/>
              </w:rPr>
              <w:t>Reconstruct 32 quân với measured metrics.</w:t>
            </w:r>
          </w:p>
        </w:tc>
      </w:tr>
      <w:tr>
        <w:tc>
          <w:tcPr>
            <w:tcW w:type="dxa" w:w="2493"/>
            <w:vAlign w:val="center"/>
          </w:tcPr>
          <w:p>
            <w:pPr>
              <w:spacing w:after="0"/>
            </w:pPr>
            <w:r/>
            <w:r>
              <w:rPr>
                <w:rFonts w:ascii="Arial" w:hAnsi="Arial"/>
                <w:b w:val="0"/>
                <w:sz w:val="17"/>
              </w:rPr>
              <w:t>P5</w:t>
            </w:r>
          </w:p>
        </w:tc>
        <w:tc>
          <w:tcPr>
            <w:tcW w:type="dxa" w:w="2493"/>
            <w:vAlign w:val="center"/>
          </w:tcPr>
          <w:p>
            <w:pPr>
              <w:spacing w:after="0"/>
            </w:pPr>
            <w:r/>
            <w:r>
              <w:rPr>
                <w:rFonts w:ascii="Arial" w:hAnsi="Arial"/>
                <w:b w:val="0"/>
                <w:sz w:val="17"/>
              </w:rPr>
              <w:t>Anti-cheat</w:t>
            </w:r>
          </w:p>
        </w:tc>
        <w:tc>
          <w:tcPr>
            <w:tcW w:type="dxa" w:w="2493"/>
            <w:vAlign w:val="center"/>
          </w:tcPr>
          <w:p>
            <w:pPr>
              <w:spacing w:after="0"/>
            </w:pPr>
            <w:r/>
            <w:r>
              <w:rPr>
                <w:rFonts w:ascii="Arial" w:hAnsi="Arial"/>
                <w:b w:val="0"/>
                <w:sz w:val="17"/>
              </w:rPr>
              <w:t>State transition matching.</w:t>
            </w:r>
          </w:p>
        </w:tc>
        <w:tc>
          <w:tcPr>
            <w:tcW w:type="dxa" w:w="2493"/>
            <w:vAlign w:val="center"/>
          </w:tcPr>
          <w:p>
            <w:pPr>
              <w:spacing w:after="0"/>
            </w:pPr>
            <w:r/>
            <w:r>
              <w:rPr>
                <w:rFonts w:ascii="Arial" w:hAnsi="Arial"/>
                <w:b w:val="0"/>
                <w:sz w:val="17"/>
              </w:rPr>
              <w:t>Đi 2 quân/đổi chỗ bị reject.</w:t>
            </w:r>
          </w:p>
        </w:tc>
      </w:tr>
      <w:tr>
        <w:tc>
          <w:tcPr>
            <w:tcW w:type="dxa" w:w="2493"/>
            <w:vAlign w:val="center"/>
          </w:tcPr>
          <w:p>
            <w:pPr>
              <w:spacing w:after="0"/>
            </w:pPr>
            <w:r/>
            <w:r>
              <w:rPr>
                <w:rFonts w:ascii="Arial" w:hAnsi="Arial"/>
                <w:b w:val="0"/>
                <w:sz w:val="17"/>
              </w:rPr>
              <w:t>P6</w:t>
            </w:r>
          </w:p>
        </w:tc>
        <w:tc>
          <w:tcPr>
            <w:tcW w:type="dxa" w:w="2493"/>
            <w:vAlign w:val="center"/>
          </w:tcPr>
          <w:p>
            <w:pPr>
              <w:spacing w:after="0"/>
            </w:pPr>
            <w:r/>
            <w:r>
              <w:rPr>
                <w:rFonts w:ascii="Arial" w:hAnsi="Arial"/>
                <w:b w:val="0"/>
                <w:sz w:val="17"/>
              </w:rPr>
              <w:t>Dynamic robot mapping</w:t>
            </w:r>
          </w:p>
        </w:tc>
        <w:tc>
          <w:tcPr>
            <w:tcW w:type="dxa" w:w="2493"/>
            <w:vAlign w:val="center"/>
          </w:tcPr>
          <w:p>
            <w:pPr>
              <w:spacing w:after="0"/>
            </w:pPr>
            <w:r/>
            <w:r>
              <w:rPr>
                <w:rFonts w:ascii="Arial" w:hAnsi="Arial"/>
                <w:b w:val="0"/>
                <w:sz w:val="17"/>
              </w:rPr>
              <w:t>Eye-to-hand + T_R&lt;-B(t).</w:t>
            </w:r>
          </w:p>
        </w:tc>
        <w:tc>
          <w:tcPr>
            <w:tcW w:type="dxa" w:w="2493"/>
            <w:vAlign w:val="center"/>
          </w:tcPr>
          <w:p>
            <w:pPr>
              <w:spacing w:after="0"/>
            </w:pPr>
            <w:r/>
            <w:r>
              <w:rPr>
                <w:rFonts w:ascii="Arial" w:hAnsi="Arial"/>
                <w:b w:val="0"/>
                <w:sz w:val="17"/>
              </w:rPr>
              <w:t>Bàn dịch, FR5 vẫn tới đúng grid target.</w:t>
            </w:r>
          </w:p>
        </w:tc>
      </w:tr>
      <w:tr>
        <w:tc>
          <w:tcPr>
            <w:tcW w:type="dxa" w:w="2493"/>
            <w:vAlign w:val="center"/>
          </w:tcPr>
          <w:p>
            <w:pPr>
              <w:spacing w:after="0"/>
            </w:pPr>
            <w:r/>
            <w:r>
              <w:rPr>
                <w:rFonts w:ascii="Arial" w:hAnsi="Arial"/>
                <w:b w:val="0"/>
                <w:sz w:val="17"/>
              </w:rPr>
              <w:t>P7</w:t>
            </w:r>
          </w:p>
        </w:tc>
        <w:tc>
          <w:tcPr>
            <w:tcW w:type="dxa" w:w="2493"/>
            <w:vAlign w:val="center"/>
          </w:tcPr>
          <w:p>
            <w:pPr>
              <w:spacing w:after="0"/>
            </w:pPr>
            <w:r/>
            <w:r>
              <w:rPr>
                <w:rFonts w:ascii="Arial" w:hAnsi="Arial"/>
                <w:b w:val="0"/>
                <w:sz w:val="17"/>
              </w:rPr>
              <w:t>Robot validation</w:t>
            </w:r>
          </w:p>
        </w:tc>
        <w:tc>
          <w:tcPr>
            <w:tcW w:type="dxa" w:w="2493"/>
            <w:vAlign w:val="center"/>
          </w:tcPr>
          <w:p>
            <w:pPr>
              <w:spacing w:after="0"/>
            </w:pPr>
            <w:r/>
            <w:r>
              <w:rPr>
                <w:rFonts w:ascii="Arial" w:hAnsi="Arial"/>
                <w:b w:val="0"/>
                <w:sz w:val="17"/>
              </w:rPr>
              <w:t>IK/reachability/singularity/collision.</w:t>
            </w:r>
          </w:p>
        </w:tc>
        <w:tc>
          <w:tcPr>
            <w:tcW w:type="dxa" w:w="2493"/>
            <w:vAlign w:val="center"/>
          </w:tcPr>
          <w:p>
            <w:pPr>
              <w:spacing w:after="0"/>
            </w:pPr>
            <w:r/>
            <w:r>
              <w:rPr>
                <w:rFonts w:ascii="Arial" w:hAnsi="Arial"/>
                <w:b w:val="0"/>
                <w:sz w:val="17"/>
              </w:rPr>
              <w:t>Board placement invalid bị phát hiện trước motion.</w:t>
            </w:r>
          </w:p>
        </w:tc>
      </w:tr>
      <w:tr>
        <w:tc>
          <w:tcPr>
            <w:tcW w:type="dxa" w:w="2493"/>
            <w:vAlign w:val="center"/>
          </w:tcPr>
          <w:p>
            <w:pPr>
              <w:spacing w:after="0"/>
            </w:pPr>
            <w:r/>
            <w:r>
              <w:rPr>
                <w:rFonts w:ascii="Arial" w:hAnsi="Arial"/>
                <w:b w:val="0"/>
                <w:sz w:val="17"/>
              </w:rPr>
              <w:t>P8</w:t>
            </w:r>
          </w:p>
        </w:tc>
        <w:tc>
          <w:tcPr>
            <w:tcW w:type="dxa" w:w="2493"/>
            <w:vAlign w:val="center"/>
          </w:tcPr>
          <w:p>
            <w:pPr>
              <w:spacing w:after="0"/>
            </w:pPr>
            <w:r/>
            <w:r>
              <w:rPr>
                <w:rFonts w:ascii="Arial" w:hAnsi="Arial"/>
                <w:b w:val="0"/>
                <w:sz w:val="17"/>
              </w:rPr>
              <w:t>CAM2 visual servo</w:t>
            </w:r>
          </w:p>
        </w:tc>
        <w:tc>
          <w:tcPr>
            <w:tcW w:type="dxa" w:w="2493"/>
            <w:vAlign w:val="center"/>
          </w:tcPr>
          <w:p>
            <w:pPr>
              <w:spacing w:after="0"/>
            </w:pPr>
            <w:r/>
            <w:r>
              <w:rPr>
                <w:rFonts w:ascii="Arial" w:hAnsi="Arial"/>
                <w:b w:val="0"/>
                <w:sz w:val="17"/>
              </w:rPr>
              <w:t>Wrist calibration + fine align.</w:t>
            </w:r>
          </w:p>
        </w:tc>
        <w:tc>
          <w:tcPr>
            <w:tcW w:type="dxa" w:w="2493"/>
            <w:vAlign w:val="center"/>
          </w:tcPr>
          <w:p>
            <w:pPr>
              <w:spacing w:after="0"/>
            </w:pPr>
            <w:r/>
            <w:r>
              <w:rPr>
                <w:rFonts w:ascii="Arial" w:hAnsi="Arial"/>
                <w:b w:val="0"/>
                <w:sz w:val="17"/>
              </w:rPr>
              <w:t>Pick quân lệch vài mm đạt target success rate.</w:t>
            </w:r>
          </w:p>
        </w:tc>
      </w:tr>
      <w:tr>
        <w:tc>
          <w:tcPr>
            <w:tcW w:type="dxa" w:w="2493"/>
            <w:vAlign w:val="center"/>
          </w:tcPr>
          <w:p>
            <w:pPr>
              <w:spacing w:after="0"/>
            </w:pPr>
            <w:r/>
            <w:r>
              <w:rPr>
                <w:rFonts w:ascii="Arial" w:hAnsi="Arial"/>
                <w:b w:val="0"/>
                <w:sz w:val="17"/>
              </w:rPr>
              <w:t>P9</w:t>
            </w:r>
          </w:p>
        </w:tc>
        <w:tc>
          <w:tcPr>
            <w:tcW w:type="dxa" w:w="2493"/>
            <w:vAlign w:val="center"/>
          </w:tcPr>
          <w:p>
            <w:pPr>
              <w:spacing w:after="0"/>
            </w:pPr>
            <w:r/>
            <w:r>
              <w:rPr>
                <w:rFonts w:ascii="Arial" w:hAnsi="Arial"/>
                <w:b w:val="0"/>
                <w:sz w:val="17"/>
              </w:rPr>
              <w:t>Verify + Recovery</w:t>
            </w:r>
          </w:p>
        </w:tc>
        <w:tc>
          <w:tcPr>
            <w:tcW w:type="dxa" w:w="2493"/>
            <w:vAlign w:val="center"/>
          </w:tcPr>
          <w:p>
            <w:pPr>
              <w:spacing w:after="0"/>
            </w:pPr>
            <w:r/>
            <w:r>
              <w:rPr>
                <w:rFonts w:ascii="Arial" w:hAnsi="Arial"/>
                <w:b w:val="0"/>
                <w:sz w:val="17"/>
              </w:rPr>
              <w:t>Grasp/place evidence + retry budget.</w:t>
            </w:r>
          </w:p>
        </w:tc>
        <w:tc>
          <w:tcPr>
            <w:tcW w:type="dxa" w:w="2493"/>
            <w:vAlign w:val="center"/>
          </w:tcPr>
          <w:p>
            <w:pPr>
              <w:spacing w:after="0"/>
            </w:pPr>
            <w:r/>
            <w:r>
              <w:rPr>
                <w:rFonts w:ascii="Arial" w:hAnsi="Arial"/>
                <w:b w:val="0"/>
                <w:sz w:val="17"/>
              </w:rPr>
              <w:t>Gắp hụt/đặt lệch được phát hiện và xử lý.</w:t>
            </w:r>
          </w:p>
        </w:tc>
      </w:tr>
      <w:tr>
        <w:tc>
          <w:tcPr>
            <w:tcW w:type="dxa" w:w="2493"/>
            <w:vAlign w:val="center"/>
          </w:tcPr>
          <w:p>
            <w:pPr>
              <w:spacing w:after="0"/>
            </w:pPr>
            <w:r/>
            <w:r>
              <w:rPr>
                <w:rFonts w:ascii="Arial" w:hAnsi="Arial"/>
                <w:b w:val="0"/>
                <w:sz w:val="17"/>
              </w:rPr>
              <w:t>P10</w:t>
            </w:r>
          </w:p>
        </w:tc>
        <w:tc>
          <w:tcPr>
            <w:tcW w:type="dxa" w:w="2493"/>
            <w:vAlign w:val="center"/>
          </w:tcPr>
          <w:p>
            <w:pPr>
              <w:spacing w:after="0"/>
            </w:pPr>
            <w:r/>
            <w:r>
              <w:rPr>
                <w:rFonts w:ascii="Arial" w:hAnsi="Arial"/>
                <w:b w:val="0"/>
                <w:sz w:val="17"/>
              </w:rPr>
              <w:t>RGB-D / dynamic Z</w:t>
            </w:r>
          </w:p>
        </w:tc>
        <w:tc>
          <w:tcPr>
            <w:tcW w:type="dxa" w:w="2493"/>
            <w:vAlign w:val="center"/>
          </w:tcPr>
          <w:p>
            <w:pPr>
              <w:spacing w:after="0"/>
            </w:pPr>
            <w:r/>
            <w:r>
              <w:rPr>
                <w:rFonts w:ascii="Arial" w:hAnsi="Arial"/>
                <w:b w:val="0"/>
                <w:sz w:val="17"/>
              </w:rPr>
              <w:t>Height map + obstacle geometry.</w:t>
            </w:r>
          </w:p>
        </w:tc>
        <w:tc>
          <w:tcPr>
            <w:tcW w:type="dxa" w:w="2493"/>
            <w:vAlign w:val="center"/>
          </w:tcPr>
          <w:p>
            <w:pPr>
              <w:spacing w:after="0"/>
            </w:pPr>
            <w:r/>
            <w:r>
              <w:rPr>
                <w:rFonts w:ascii="Arial" w:hAnsi="Arial"/>
                <w:b w:val="0"/>
                <w:sz w:val="17"/>
              </w:rPr>
              <w:t>Board height/tilt thay đổi vẫn place an toàn.</w:t>
            </w:r>
          </w:p>
        </w:tc>
      </w:tr>
      <w:tr>
        <w:tc>
          <w:tcPr>
            <w:tcW w:type="dxa" w:w="2493"/>
            <w:vAlign w:val="center"/>
          </w:tcPr>
          <w:p>
            <w:pPr>
              <w:spacing w:after="0"/>
            </w:pPr>
            <w:r/>
            <w:r>
              <w:rPr>
                <w:rFonts w:ascii="Arial" w:hAnsi="Arial"/>
                <w:b w:val="0"/>
                <w:sz w:val="17"/>
              </w:rPr>
              <w:t>P11</w:t>
            </w:r>
          </w:p>
        </w:tc>
        <w:tc>
          <w:tcPr>
            <w:tcW w:type="dxa" w:w="2493"/>
            <w:vAlign w:val="center"/>
          </w:tcPr>
          <w:p>
            <w:pPr>
              <w:spacing w:after="0"/>
            </w:pPr>
            <w:r/>
            <w:r>
              <w:rPr>
                <w:rFonts w:ascii="Arial" w:hAnsi="Arial"/>
                <w:b w:val="0"/>
                <w:sz w:val="17"/>
              </w:rPr>
              <w:t>Digital Twin / hardening</w:t>
            </w:r>
          </w:p>
        </w:tc>
        <w:tc>
          <w:tcPr>
            <w:tcW w:type="dxa" w:w="2493"/>
            <w:vAlign w:val="center"/>
          </w:tcPr>
          <w:p>
            <w:pPr>
              <w:spacing w:after="0"/>
            </w:pPr>
            <w:r/>
            <w:r>
              <w:rPr>
                <w:rFonts w:ascii="Arial" w:hAnsi="Arial"/>
                <w:b w:val="0"/>
                <w:sz w:val="17"/>
              </w:rPr>
              <w:t>Replay + fault injection + reliability metrics.</w:t>
            </w:r>
          </w:p>
        </w:tc>
        <w:tc>
          <w:tcPr>
            <w:tcW w:type="dxa" w:w="2493"/>
            <w:vAlign w:val="center"/>
          </w:tcPr>
          <w:p>
            <w:pPr>
              <w:spacing w:after="0"/>
            </w:pPr>
            <w:r/>
            <w:r>
              <w:rPr>
                <w:rFonts w:ascii="Arial" w:hAnsi="Arial"/>
                <w:b w:val="0"/>
                <w:sz w:val="17"/>
              </w:rPr>
              <w:t>Stress tests reproducible, regression dashboard.</w:t>
            </w:r>
          </w:p>
        </w:tc>
      </w:tr>
    </w:tbl>
    <w:p>
      <w:pPr>
        <w:pStyle w:val="Heading2"/>
      </w:pPr>
      <w:r>
        <w:t>17.1. P0 - việc nên làm ngay trong repo</w:t>
      </w:r>
    </w:p>
    <w:p>
      <w:pPr>
        <w:pStyle w:val="ListNumber"/>
      </w:pPr>
      <w:r>
        <w:t>Rotate SIMULATION_TOKEN hiện đã xuất hiện trong public source/history; đọc token từ environment.</w:t>
      </w:r>
    </w:p>
    <w:p>
      <w:pPr>
        <w:pStyle w:val="ListNumber"/>
      </w:pPr>
      <w:r>
        <w:t>Bỏ logic coi MoveCart/112 là physical success; trả MotionResult.</w:t>
      </w:r>
    </w:p>
    <w:p>
      <w:pPr>
        <w:pStyle w:val="ListNumber"/>
      </w:pPr>
      <w:r>
        <w:t>Validate move từ Cloud/Moonfish bằng local Xiangqi rules trước robot execution.</w:t>
      </w:r>
    </w:p>
    <w:p>
      <w:pPr>
        <w:pStyle w:val="ListNumber"/>
      </w:pPr>
      <w:r>
        <w:t>Tạo BaselineSnapshot immutable gồm frame+detections+occupancy+time+board_pose/version.</w:t>
      </w:r>
    </w:p>
    <w:p>
      <w:pPr>
        <w:pStyle w:val="ListNumber"/>
      </w:pPr>
      <w:r>
        <w:t>Thêm frame_id/timestamp để detection và frame không bị trộn thời gian.</w:t>
      </w:r>
    </w:p>
    <w:p>
      <w:pPr>
        <w:pStyle w:val="ListNumber"/>
      </w:pPr>
      <w:r>
        <w:t>Không swallow Exception trong critical vision path; health/error phải observable.</w:t>
      </w:r>
    </w:p>
    <w:p>
      <w:pPr>
        <w:pStyle w:val="ListNumber"/>
      </w:pPr>
      <w:r>
        <w:t>Chuyển manual hardware tests sang tools/hardware_tests; thêm pytest cho core.</w:t>
      </w:r>
    </w:p>
    <w:p>
      <w:pPr>
        <w:pStyle w:val="ListNumber"/>
      </w:pPr>
      <w:r>
        <w:t>Sửa drift: test_corners gọi movej_pose nhưng FR5Robot branch hiện không có method đó.</w:t>
      </w:r>
    </w:p>
    <w:p>
      <w:pPr>
        <w:pStyle w:val="Heading1"/>
      </w:pPr>
      <w:r>
        <w:t>18. Training pipeline, dataset và model governance</w:t>
      </w:r>
    </w:p>
    <w:p>
      <w:pPr>
        <w:pStyle w:val="Heading2"/>
      </w:pPr>
      <w:r>
        <w:t>18.1. Repo hiện có model artifact nhưng thiếu reproducible training</w:t>
      </w:r>
    </w:p>
    <w:p>
      <w:r>
        <w:t>models/best.pt tồn tại, README ghi metrics và có mô tả occupancy, nhưng repo chưa có đầy đủ dataset version/training config/evaluation script để một người mới tái tạo artifact. V4 nên coi ML artifact giống code: có provenance và regression test.</w:t>
      </w:r>
    </w:p>
    <w:p>
      <w:pPr>
        <w:pStyle w:val="Heading2"/>
      </w:pPr>
      <w:r>
        <w:t>18.2. Cấu trúc training đề xuất</w:t>
      </w:r>
    </w:p>
    <w:p>
      <w:pPr>
        <w:pStyle w:val="CodeBlock"/>
      </w:pPr>
      <w:r>
        <w:t>training/</w:t>
        <w:br/>
        <w:t xml:space="preserve">  occupancy/</w:t>
        <w:br/>
        <w:t xml:space="preserve">    data.yaml</w:t>
        <w:br/>
        <w:t xml:space="preserve">    train.py</w:t>
        <w:br/>
        <w:t xml:space="preserve">    evaluate.py</w:t>
        <w:br/>
        <w:t xml:space="preserve">  piece_classifier/</w:t>
        <w:br/>
        <w:t xml:space="preserve">    dataset.py</w:t>
        <w:br/>
        <w:t xml:space="preserve">    train.py</w:t>
        <w:br/>
        <w:t xml:space="preserve">    evaluate.py</w:t>
        <w:br/>
        <w:t xml:space="preserve">  configs/</w:t>
        <w:br/>
        <w:t xml:space="preserve">  manifests/</w:t>
        <w:br/>
        <w:t xml:space="preserve">    occupancy_v1.yaml</w:t>
        <w:br/>
        <w:t xml:space="preserve">    piece_v1.yaml</w:t>
        <w:br/>
        <w:t xml:space="preserve">  reports/</w:t>
        <w:br/>
      </w:r>
    </w:p>
    <w:p>
      <w:pPr>
        <w:pStyle w:val="Heading2"/>
      </w:pPr>
      <w:r>
        <w:t>18.3. Dataset protocol</w:t>
      </w:r>
    </w:p>
    <w:p>
      <w:pPr>
        <w:pStyle w:val="ListBullet"/>
      </w:pPr>
      <w:r>
        <w:t>Split theo session/bàn cờ/camera, không random frame cùng video sang train và test vì sẽ leakage.</w:t>
      </w:r>
    </w:p>
    <w:p>
      <w:pPr>
        <w:pStyle w:val="ListBullet"/>
      </w:pPr>
      <w:r>
        <w:t>Thu nhiều ánh sáng, orientation, quân lệch giao điểm, tay che, motion blur, board moved.</w:t>
      </w:r>
    </w:p>
    <w:p>
      <w:pPr>
        <w:pStyle w:val="ListBullet"/>
      </w:pPr>
      <w:r>
        <w:t>Lưu metadata: camera, board, session, exposure, model version, calibration version.</w:t>
      </w:r>
    </w:p>
    <w:p>
      <w:pPr>
        <w:pStyle w:val="ListBullet"/>
      </w:pPr>
      <w:r>
        <w:t>Hard-negative: vật tròn giống quân, tay, glare, marker, quân ngoài bàn.</w:t>
      </w:r>
    </w:p>
    <w:p>
      <w:pPr>
        <w:pStyle w:val="Heading2"/>
      </w:pPr>
      <w:r>
        <w:t>18.4. Metrics cần đo</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CE8F5"/>
          </w:tcPr>
          <w:p>
            <w:pPr>
              <w:spacing w:after="0"/>
            </w:pPr>
            <w:r/>
            <w:r>
              <w:rPr>
                <w:rFonts w:ascii="Arial" w:hAnsi="Arial"/>
                <w:b/>
                <w:sz w:val="18"/>
              </w:rPr>
              <w:t>Subsystem</w:t>
            </w:r>
          </w:p>
        </w:tc>
        <w:tc>
          <w:tcPr>
            <w:tcW w:type="dxa" w:w="4986"/>
            <w:vAlign w:val="center"/>
            <w:shd w:fill="DCE8F5"/>
          </w:tcPr>
          <w:p>
            <w:pPr>
              <w:spacing w:after="0"/>
            </w:pPr>
            <w:r/>
            <w:r>
              <w:rPr>
                <w:rFonts w:ascii="Arial" w:hAnsi="Arial"/>
                <w:b/>
                <w:sz w:val="18"/>
              </w:rPr>
              <w:t>Metrics quan trọng</w:t>
            </w:r>
          </w:p>
        </w:tc>
      </w:tr>
      <w:tr>
        <w:tc>
          <w:tcPr>
            <w:tcW w:type="dxa" w:w="4986"/>
            <w:vAlign w:val="center"/>
          </w:tcPr>
          <w:p>
            <w:pPr>
              <w:spacing w:after="0"/>
            </w:pPr>
            <w:r/>
            <w:r>
              <w:rPr>
                <w:rFonts w:ascii="Arial" w:hAnsi="Arial"/>
                <w:b w:val="0"/>
                <w:sz w:val="17"/>
              </w:rPr>
              <w:t>Occupancy</w:t>
            </w:r>
          </w:p>
        </w:tc>
        <w:tc>
          <w:tcPr>
            <w:tcW w:type="dxa" w:w="4986"/>
            <w:vAlign w:val="center"/>
          </w:tcPr>
          <w:p>
            <w:pPr>
              <w:spacing w:after="0"/>
            </w:pPr>
            <w:r/>
            <w:r>
              <w:rPr>
                <w:rFonts w:ascii="Arial" w:hAnsi="Arial"/>
                <w:b w:val="0"/>
                <w:sz w:val="17"/>
              </w:rPr>
              <w:t>precision, recall, false occupancy per board, miss per board.</w:t>
            </w:r>
          </w:p>
        </w:tc>
      </w:tr>
      <w:tr>
        <w:tc>
          <w:tcPr>
            <w:tcW w:type="dxa" w:w="4986"/>
            <w:vAlign w:val="center"/>
          </w:tcPr>
          <w:p>
            <w:pPr>
              <w:spacing w:after="0"/>
            </w:pPr>
            <w:r/>
            <w:r>
              <w:rPr>
                <w:rFonts w:ascii="Arial" w:hAnsi="Arial"/>
                <w:b w:val="0"/>
                <w:sz w:val="17"/>
              </w:rPr>
              <w:t>Identity classifier</w:t>
            </w:r>
          </w:p>
        </w:tc>
        <w:tc>
          <w:tcPr>
            <w:tcW w:type="dxa" w:w="4986"/>
            <w:vAlign w:val="center"/>
          </w:tcPr>
          <w:p>
            <w:pPr>
              <w:spacing w:after="0"/>
            </w:pPr>
            <w:r/>
            <w:r>
              <w:rPr>
                <w:rFonts w:ascii="Arial" w:hAnsi="Arial"/>
                <w:b w:val="0"/>
                <w:sz w:val="17"/>
              </w:rPr>
              <w:t>macro-F1, per-class confusion, confidence calibration.</w:t>
            </w:r>
          </w:p>
        </w:tc>
      </w:tr>
      <w:tr>
        <w:tc>
          <w:tcPr>
            <w:tcW w:type="dxa" w:w="4986"/>
            <w:vAlign w:val="center"/>
          </w:tcPr>
          <w:p>
            <w:pPr>
              <w:spacing w:after="0"/>
            </w:pPr>
            <w:r/>
            <w:r>
              <w:rPr>
                <w:rFonts w:ascii="Arial" w:hAnsi="Arial"/>
                <w:b w:val="0"/>
                <w:sz w:val="17"/>
              </w:rPr>
              <w:t>Localization</w:t>
            </w:r>
          </w:p>
        </w:tc>
        <w:tc>
          <w:tcPr>
            <w:tcW w:type="dxa" w:w="4986"/>
            <w:vAlign w:val="center"/>
          </w:tcPr>
          <w:p>
            <w:pPr>
              <w:spacing w:after="0"/>
            </w:pPr>
            <w:r/>
            <w:r>
              <w:rPr>
                <w:rFonts w:ascii="Arial" w:hAnsi="Arial"/>
                <w:b w:val="0"/>
                <w:sz w:val="17"/>
              </w:rPr>
              <w:t>center error mm sau Board Frame transform.</w:t>
            </w:r>
          </w:p>
        </w:tc>
      </w:tr>
      <w:tr>
        <w:tc>
          <w:tcPr>
            <w:tcW w:type="dxa" w:w="4986"/>
            <w:vAlign w:val="center"/>
          </w:tcPr>
          <w:p>
            <w:pPr>
              <w:spacing w:after="0"/>
            </w:pPr>
            <w:r/>
            <w:r>
              <w:rPr>
                <w:rFonts w:ascii="Arial" w:hAnsi="Arial"/>
                <w:b w:val="0"/>
                <w:sz w:val="17"/>
              </w:rPr>
              <w:t>BoardPose</w:t>
            </w:r>
          </w:p>
        </w:tc>
        <w:tc>
          <w:tcPr>
            <w:tcW w:type="dxa" w:w="4986"/>
            <w:vAlign w:val="center"/>
          </w:tcPr>
          <w:p>
            <w:pPr>
              <w:spacing w:after="0"/>
            </w:pPr>
            <w:r/>
            <w:r>
              <w:rPr>
                <w:rFonts w:ascii="Arial" w:hAnsi="Arial"/>
                <w:b w:val="0"/>
                <w:sz w:val="17"/>
              </w:rPr>
              <w:t>translation/rotation error và projected mm error trên board.</w:t>
            </w:r>
          </w:p>
        </w:tc>
      </w:tr>
      <w:tr>
        <w:tc>
          <w:tcPr>
            <w:tcW w:type="dxa" w:w="4986"/>
            <w:vAlign w:val="center"/>
          </w:tcPr>
          <w:p>
            <w:pPr>
              <w:spacing w:after="0"/>
            </w:pPr>
            <w:r/>
            <w:r>
              <w:rPr>
                <w:rFonts w:ascii="Arial" w:hAnsi="Arial"/>
                <w:b w:val="0"/>
                <w:sz w:val="17"/>
              </w:rPr>
              <w:t>Human move</w:t>
            </w:r>
          </w:p>
        </w:tc>
        <w:tc>
          <w:tcPr>
            <w:tcW w:type="dxa" w:w="4986"/>
            <w:vAlign w:val="center"/>
          </w:tcPr>
          <w:p>
            <w:pPr>
              <w:spacing w:after="0"/>
            </w:pPr>
            <w:r/>
            <w:r>
              <w:rPr>
                <w:rFonts w:ascii="Arial" w:hAnsi="Arial"/>
                <w:b w:val="0"/>
                <w:sz w:val="17"/>
              </w:rPr>
              <w:t>false commit rate, commit latency.</w:t>
            </w:r>
          </w:p>
        </w:tc>
      </w:tr>
      <w:tr>
        <w:tc>
          <w:tcPr>
            <w:tcW w:type="dxa" w:w="4986"/>
            <w:vAlign w:val="center"/>
          </w:tcPr>
          <w:p>
            <w:pPr>
              <w:spacing w:after="0"/>
            </w:pPr>
            <w:r/>
            <w:r>
              <w:rPr>
                <w:rFonts w:ascii="Arial" w:hAnsi="Arial"/>
                <w:b w:val="0"/>
                <w:sz w:val="17"/>
              </w:rPr>
              <w:t>Manipulation</w:t>
            </w:r>
          </w:p>
        </w:tc>
        <w:tc>
          <w:tcPr>
            <w:tcW w:type="dxa" w:w="4986"/>
            <w:vAlign w:val="center"/>
          </w:tcPr>
          <w:p>
            <w:pPr>
              <w:spacing w:after="0"/>
            </w:pPr>
            <w:r/>
            <w:r>
              <w:rPr>
                <w:rFonts w:ascii="Arial" w:hAnsi="Arial"/>
                <w:b w:val="0"/>
                <w:sz w:val="17"/>
              </w:rPr>
              <w:t>grasp success, placement error mm, recovery success.</w:t>
            </w:r>
          </w:p>
        </w:tc>
      </w:tr>
      <w:tr>
        <w:tc>
          <w:tcPr>
            <w:tcW w:type="dxa" w:w="4986"/>
            <w:vAlign w:val="center"/>
          </w:tcPr>
          <w:p>
            <w:pPr>
              <w:spacing w:after="0"/>
            </w:pPr>
            <w:r/>
            <w:r>
              <w:rPr>
                <w:rFonts w:ascii="Arial" w:hAnsi="Arial"/>
                <w:b w:val="0"/>
                <w:sz w:val="17"/>
              </w:rPr>
              <w:t>End-to-end</w:t>
            </w:r>
          </w:p>
        </w:tc>
        <w:tc>
          <w:tcPr>
            <w:tcW w:type="dxa" w:w="4986"/>
            <w:vAlign w:val="center"/>
          </w:tcPr>
          <w:p>
            <w:pPr>
              <w:spacing w:after="0"/>
            </w:pPr>
            <w:r/>
            <w:r>
              <w:rPr>
                <w:rFonts w:ascii="Arial" w:hAnsi="Arial"/>
                <w:b w:val="0"/>
                <w:sz w:val="17"/>
              </w:rPr>
              <w:t>completed legal turns without human intervention, failure/100 moves.</w:t>
            </w:r>
          </w:p>
        </w:tc>
      </w:tr>
    </w:tbl>
    <w:p>
      <w:pPr>
        <w:pStyle w:val="Heading1"/>
      </w:pPr>
      <w:r>
        <w:t>19. Digital Twin, replay, fault injection và reliability testing</w:t>
      </w:r>
    </w:p>
    <w:p>
      <w:r>
        <w:t>Digital Twin không nên bắt đầu bằng RL. Mục tiêu đầu tiên là tạo môi trường deterministic để test state machine, coordinate transforms, board movement và recovery mà không cần làm FR5 thật chạy hàng trăm lần.</w:t>
      </w:r>
    </w:p>
    <w:p>
      <w:pPr>
        <w:pStyle w:val="Heading2"/>
      </w:pPr>
      <w:r>
        <w:t>19.1. Replay trước simulation 3D hoàn chỉnh</w:t>
      </w:r>
    </w:p>
    <w:p>
      <w:pPr>
        <w:pStyle w:val="ListBullet"/>
      </w:pPr>
      <w:r>
        <w:t>Record FramePacket + WorldModel + events + robot commands của ván thật.</w:t>
      </w:r>
    </w:p>
    <w:p>
      <w:pPr>
        <w:pStyle w:val="ListBullet"/>
      </w:pPr>
      <w:r>
        <w:t>Replay offline để debug move inference và board movement.</w:t>
      </w:r>
    </w:p>
    <w:p>
      <w:pPr>
        <w:pStyle w:val="ListBullet"/>
      </w:pPr>
      <w:r>
        <w:t>Mỗi bug production trở thành replay regression test.</w:t>
      </w:r>
    </w:p>
    <w:p>
      <w:pPr>
        <w:pStyle w:val="Heading2"/>
      </w:pPr>
      <w:r>
        <w:t>19.2. Fault injection cần có</w:t>
      </w:r>
    </w:p>
    <w:p>
      <w:pPr>
        <w:pStyle w:val="ListBullet"/>
      </w:pPr>
      <w:r>
        <w:t>Board translate/yaw/tilt ở WAIT_HUMAN, APPROACH, GRASPED, TRANSPORT, LOWERING, RELEASE.</w:t>
      </w:r>
    </w:p>
    <w:p>
      <w:pPr>
        <w:pStyle w:val="ListBullet"/>
      </w:pPr>
      <w:r>
        <w:t>Marker occlusion / camera frame drop / stale detection.</w:t>
      </w:r>
    </w:p>
    <w:p>
      <w:pPr>
        <w:pStyle w:val="ListBullet"/>
      </w:pPr>
      <w:r>
        <w:t>Piece shifted 2/5/10 mm.</w:t>
      </w:r>
    </w:p>
    <w:p>
      <w:pPr>
        <w:pStyle w:val="ListBullet"/>
      </w:pPr>
      <w:r>
        <w:t>Grasp fail, piece drop, place misalignment.</w:t>
      </w:r>
    </w:p>
    <w:p>
      <w:pPr>
        <w:pStyle w:val="ListBullet"/>
      </w:pPr>
      <w:r>
        <w:t>Robot motion returns failed/uncertain.</w:t>
      </w:r>
    </w:p>
    <w:p>
      <w:pPr>
        <w:pStyle w:val="ListBullet"/>
      </w:pPr>
      <w:r>
        <w:t>Human hand enters workspace during robot motion.</w:t>
      </w:r>
    </w:p>
    <w:p>
      <w:pPr>
        <w:pStyle w:val="ListBullet"/>
      </w:pPr>
      <w:r>
        <w:t>Board moved into unreachable/singularity-prone region.</w:t>
      </w:r>
    </w:p>
    <w:p>
      <w:pPr>
        <w:pStyle w:val="Heading1"/>
      </w:pPr>
      <w:r>
        <w:t>20. Metrics, test matrix, CI/CD và vận hành</w:t>
      </w:r>
    </w:p>
    <w:p>
      <w:pPr>
        <w:pStyle w:val="Heading2"/>
      </w:pPr>
      <w:r>
        <w:t>20.1. Test pyramid</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CE8F5"/>
          </w:tcPr>
          <w:p>
            <w:pPr>
              <w:spacing w:after="0"/>
            </w:pPr>
            <w:r/>
            <w:r>
              <w:rPr>
                <w:rFonts w:ascii="Arial" w:hAnsi="Arial"/>
                <w:b/>
                <w:sz w:val="18"/>
              </w:rPr>
              <w:t>Tầng</w:t>
            </w:r>
          </w:p>
        </w:tc>
        <w:tc>
          <w:tcPr>
            <w:tcW w:type="dxa" w:w="3324"/>
            <w:vAlign w:val="center"/>
            <w:shd w:fill="DCE8F5"/>
          </w:tcPr>
          <w:p>
            <w:pPr>
              <w:spacing w:after="0"/>
            </w:pPr>
            <w:r/>
            <w:r>
              <w:rPr>
                <w:rFonts w:ascii="Arial" w:hAnsi="Arial"/>
                <w:b/>
                <w:sz w:val="18"/>
              </w:rPr>
              <w:t>Ví dụ</w:t>
            </w:r>
          </w:p>
        </w:tc>
        <w:tc>
          <w:tcPr>
            <w:tcW w:type="dxa" w:w="3324"/>
            <w:vAlign w:val="center"/>
            <w:shd w:fill="DCE8F5"/>
          </w:tcPr>
          <w:p>
            <w:pPr>
              <w:spacing w:after="0"/>
            </w:pPr>
            <w:r/>
            <w:r>
              <w:rPr>
                <w:rFonts w:ascii="Arial" w:hAnsi="Arial"/>
                <w:b/>
                <w:sz w:val="18"/>
              </w:rPr>
              <w:t>Có robot thật?</w:t>
            </w:r>
          </w:p>
        </w:tc>
      </w:tr>
      <w:tr>
        <w:tc>
          <w:tcPr>
            <w:tcW w:type="dxa" w:w="3324"/>
            <w:vAlign w:val="center"/>
          </w:tcPr>
          <w:p>
            <w:pPr>
              <w:spacing w:after="0"/>
            </w:pPr>
            <w:r/>
            <w:r>
              <w:rPr>
                <w:rFonts w:ascii="Arial" w:hAnsi="Arial"/>
                <w:b w:val="0"/>
                <w:sz w:val="17"/>
              </w:rPr>
              <w:t>Unit</w:t>
            </w:r>
          </w:p>
        </w:tc>
        <w:tc>
          <w:tcPr>
            <w:tcW w:type="dxa" w:w="3324"/>
            <w:vAlign w:val="center"/>
          </w:tcPr>
          <w:p>
            <w:pPr>
              <w:spacing w:after="0"/>
            </w:pPr>
            <w:r/>
            <w:r>
              <w:rPr>
                <w:rFonts w:ascii="Arial" w:hAnsi="Arial"/>
                <w:b w:val="0"/>
                <w:sz w:val="17"/>
              </w:rPr>
              <w:t>Xiangqi rules, transforms, state transition, pose_version guard</w:t>
            </w:r>
          </w:p>
        </w:tc>
        <w:tc>
          <w:tcPr>
            <w:tcW w:type="dxa" w:w="3324"/>
            <w:vAlign w:val="center"/>
          </w:tcPr>
          <w:p>
            <w:pPr>
              <w:spacing w:after="0"/>
            </w:pPr>
            <w:r/>
            <w:r>
              <w:rPr>
                <w:rFonts w:ascii="Arial" w:hAnsi="Arial"/>
                <w:b w:val="0"/>
                <w:sz w:val="17"/>
              </w:rPr>
              <w:t>Không</w:t>
            </w:r>
          </w:p>
        </w:tc>
      </w:tr>
      <w:tr>
        <w:tc>
          <w:tcPr>
            <w:tcW w:type="dxa" w:w="3324"/>
            <w:vAlign w:val="center"/>
          </w:tcPr>
          <w:p>
            <w:pPr>
              <w:spacing w:after="0"/>
            </w:pPr>
            <w:r/>
            <w:r>
              <w:rPr>
                <w:rFonts w:ascii="Arial" w:hAnsi="Arial"/>
                <w:b w:val="0"/>
                <w:sz w:val="17"/>
              </w:rPr>
              <w:t>Replay</w:t>
            </w:r>
          </w:p>
        </w:tc>
        <w:tc>
          <w:tcPr>
            <w:tcW w:type="dxa" w:w="3324"/>
            <w:vAlign w:val="center"/>
          </w:tcPr>
          <w:p>
            <w:pPr>
              <w:spacing w:after="0"/>
            </w:pPr>
            <w:r/>
            <w:r>
              <w:rPr>
                <w:rFonts w:ascii="Arial" w:hAnsi="Arial"/>
                <w:b w:val="0"/>
                <w:sz w:val="17"/>
              </w:rPr>
              <w:t>Recorded camera/world events</w:t>
            </w:r>
          </w:p>
        </w:tc>
        <w:tc>
          <w:tcPr>
            <w:tcW w:type="dxa" w:w="3324"/>
            <w:vAlign w:val="center"/>
          </w:tcPr>
          <w:p>
            <w:pPr>
              <w:spacing w:after="0"/>
            </w:pPr>
            <w:r/>
            <w:r>
              <w:rPr>
                <w:rFonts w:ascii="Arial" w:hAnsi="Arial"/>
                <w:b w:val="0"/>
                <w:sz w:val="17"/>
              </w:rPr>
              <w:t>Không</w:t>
            </w:r>
          </w:p>
        </w:tc>
      </w:tr>
      <w:tr>
        <w:tc>
          <w:tcPr>
            <w:tcW w:type="dxa" w:w="3324"/>
            <w:vAlign w:val="center"/>
          </w:tcPr>
          <w:p>
            <w:pPr>
              <w:spacing w:after="0"/>
            </w:pPr>
            <w:r/>
            <w:r>
              <w:rPr>
                <w:rFonts w:ascii="Arial" w:hAnsi="Arial"/>
                <w:b w:val="0"/>
                <w:sz w:val="17"/>
              </w:rPr>
              <w:t>Integration</w:t>
            </w:r>
          </w:p>
        </w:tc>
        <w:tc>
          <w:tcPr>
            <w:tcW w:type="dxa" w:w="3324"/>
            <w:vAlign w:val="center"/>
          </w:tcPr>
          <w:p>
            <w:pPr>
              <w:spacing w:after="0"/>
            </w:pPr>
            <w:r/>
            <w:r>
              <w:rPr>
                <w:rFonts w:ascii="Arial" w:hAnsi="Arial"/>
                <w:b w:val="0"/>
                <w:sz w:val="17"/>
              </w:rPr>
              <w:t>Camera + model + board pose / simulated driver</w:t>
            </w:r>
          </w:p>
        </w:tc>
        <w:tc>
          <w:tcPr>
            <w:tcW w:type="dxa" w:w="3324"/>
            <w:vAlign w:val="center"/>
          </w:tcPr>
          <w:p>
            <w:pPr>
              <w:spacing w:after="0"/>
            </w:pPr>
            <w:r/>
            <w:r>
              <w:rPr>
                <w:rFonts w:ascii="Arial" w:hAnsi="Arial"/>
                <w:b w:val="0"/>
                <w:sz w:val="17"/>
              </w:rPr>
              <w:t>Không/tuỳ</w:t>
            </w:r>
          </w:p>
        </w:tc>
      </w:tr>
      <w:tr>
        <w:tc>
          <w:tcPr>
            <w:tcW w:type="dxa" w:w="3324"/>
            <w:vAlign w:val="center"/>
          </w:tcPr>
          <w:p>
            <w:pPr>
              <w:spacing w:after="0"/>
            </w:pPr>
            <w:r/>
            <w:r>
              <w:rPr>
                <w:rFonts w:ascii="Arial" w:hAnsi="Arial"/>
                <w:b w:val="0"/>
                <w:sz w:val="17"/>
              </w:rPr>
              <w:t>Hardware acceptance</w:t>
            </w:r>
          </w:p>
        </w:tc>
        <w:tc>
          <w:tcPr>
            <w:tcW w:type="dxa" w:w="3324"/>
            <w:vAlign w:val="center"/>
          </w:tcPr>
          <w:p>
            <w:pPr>
              <w:spacing w:after="0"/>
            </w:pPr>
            <w:r/>
            <w:r>
              <w:rPr>
                <w:rFonts w:ascii="Arial" w:hAnsi="Arial"/>
                <w:b w:val="0"/>
                <w:sz w:val="17"/>
              </w:rPr>
              <w:t>FR5 target accuracy, gripper IO, wrist calibration</w:t>
            </w:r>
          </w:p>
        </w:tc>
        <w:tc>
          <w:tcPr>
            <w:tcW w:type="dxa" w:w="3324"/>
            <w:vAlign w:val="center"/>
          </w:tcPr>
          <w:p>
            <w:pPr>
              <w:spacing w:after="0"/>
            </w:pPr>
            <w:r/>
            <w:r>
              <w:rPr>
                <w:rFonts w:ascii="Arial" w:hAnsi="Arial"/>
                <w:b w:val="0"/>
                <w:sz w:val="17"/>
              </w:rPr>
              <w:t>Có</w:t>
            </w:r>
          </w:p>
        </w:tc>
      </w:tr>
      <w:tr>
        <w:tc>
          <w:tcPr>
            <w:tcW w:type="dxa" w:w="3324"/>
            <w:vAlign w:val="center"/>
          </w:tcPr>
          <w:p>
            <w:pPr>
              <w:spacing w:after="0"/>
            </w:pPr>
            <w:r/>
            <w:r>
              <w:rPr>
                <w:rFonts w:ascii="Arial" w:hAnsi="Arial"/>
                <w:b w:val="0"/>
                <w:sz w:val="17"/>
              </w:rPr>
              <w:t>End-to-end</w:t>
            </w:r>
          </w:p>
        </w:tc>
        <w:tc>
          <w:tcPr>
            <w:tcW w:type="dxa" w:w="3324"/>
            <w:vAlign w:val="center"/>
          </w:tcPr>
          <w:p>
            <w:pPr>
              <w:spacing w:after="0"/>
            </w:pPr>
            <w:r/>
            <w:r>
              <w:rPr>
                <w:rFonts w:ascii="Arial" w:hAnsi="Arial"/>
                <w:b w:val="0"/>
                <w:sz w:val="17"/>
              </w:rPr>
              <w:t>100+ turn stress test với fault injection</w:t>
            </w:r>
          </w:p>
        </w:tc>
        <w:tc>
          <w:tcPr>
            <w:tcW w:type="dxa" w:w="3324"/>
            <w:vAlign w:val="center"/>
          </w:tcPr>
          <w:p>
            <w:pPr>
              <w:spacing w:after="0"/>
            </w:pPr>
            <w:r/>
            <w:r>
              <w:rPr>
                <w:rFonts w:ascii="Arial" w:hAnsi="Arial"/>
                <w:b w:val="0"/>
                <w:sz w:val="17"/>
              </w:rPr>
              <w:t>Có/mô phỏng</w:t>
            </w:r>
          </w:p>
        </w:tc>
      </w:tr>
    </w:tbl>
    <w:p>
      <w:pPr>
        <w:pStyle w:val="Heading2"/>
      </w:pPr>
      <w:r>
        <w:t>20.2. CI tối thiểu</w:t>
      </w:r>
    </w:p>
    <w:p>
      <w:pPr>
        <w:pStyle w:val="CodeBlock"/>
      </w:pPr>
      <w:r>
        <w:t>on every PR:</w:t>
        <w:br/>
        <w:t xml:space="preserve">  ruff/flake8 (optional)</w:t>
        <w:br/>
        <w:t xml:space="preserve">  pytest tests/unit</w:t>
        <w:br/>
        <w:t xml:space="preserve">  pytest tests/replay</w:t>
        <w:br/>
        <w:t xml:space="preserve">  import smoke test</w:t>
        <w:br/>
        <w:t xml:space="preserve">  config/secrets scan</w:t>
        <w:br/>
        <w:t xml:space="preserve">  model manifest/schema check</w:t>
      </w:r>
    </w:p>
    <w:p>
      <w:r>
        <w:t>Hardware tests không chạy trên GitHub Actions thông thường; chúng phải là manual/onsite workflow có checklist và log result. Tách hai loại test giúp repo không còn hiểu lầm file test có input() là unit test.</w:t>
      </w:r>
    </w:p>
    <w:p>
      <w:pPr>
        <w:pStyle w:val="Heading1"/>
      </w:pPr>
      <w:r>
        <w:t>21. Security, config, secrets và những lỗi phải sửa ngay</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FBEAEA"/>
          </w:tcPr>
          <w:p>
            <w:pPr>
              <w:spacing w:after="0"/>
            </w:pPr>
            <w:r/>
            <w:r>
              <w:rPr>
                <w:rFonts w:ascii="Arial" w:hAnsi="Arial"/>
                <w:b/>
                <w:sz w:val="18"/>
              </w:rPr>
              <w:t>Vấn đề repo hiện tại</w:t>
            </w:r>
          </w:p>
        </w:tc>
        <w:tc>
          <w:tcPr>
            <w:tcW w:type="dxa" w:w="3324"/>
            <w:vAlign w:val="center"/>
            <w:shd w:fill="FBEAEA"/>
          </w:tcPr>
          <w:p>
            <w:pPr>
              <w:spacing w:after="0"/>
            </w:pPr>
            <w:r/>
            <w:r>
              <w:rPr>
                <w:rFonts w:ascii="Arial" w:hAnsi="Arial"/>
                <w:b/>
                <w:sz w:val="18"/>
              </w:rPr>
              <w:t>Mức</w:t>
            </w:r>
          </w:p>
        </w:tc>
        <w:tc>
          <w:tcPr>
            <w:tcW w:type="dxa" w:w="3324"/>
            <w:vAlign w:val="center"/>
            <w:shd w:fill="FBEAEA"/>
          </w:tcPr>
          <w:p>
            <w:pPr>
              <w:spacing w:after="0"/>
            </w:pPr>
            <w:r/>
            <w:r>
              <w:rPr>
                <w:rFonts w:ascii="Arial" w:hAnsi="Arial"/>
                <w:b/>
                <w:sz w:val="18"/>
              </w:rPr>
              <w:t>Hướng xử lý</w:t>
            </w:r>
          </w:p>
        </w:tc>
      </w:tr>
      <w:tr>
        <w:tc>
          <w:tcPr>
            <w:tcW w:type="dxa" w:w="3324"/>
            <w:vAlign w:val="center"/>
          </w:tcPr>
          <w:p>
            <w:pPr>
              <w:spacing w:after="0"/>
            </w:pPr>
            <w:r/>
            <w:r>
              <w:rPr>
                <w:rFonts w:ascii="Arial" w:hAnsi="Arial"/>
                <w:b w:val="0"/>
                <w:sz w:val="17"/>
              </w:rPr>
              <w:t>SIMULATION_TOKEN hardcode trong config.py/public history</w:t>
            </w:r>
          </w:p>
        </w:tc>
        <w:tc>
          <w:tcPr>
            <w:tcW w:type="dxa" w:w="3324"/>
            <w:vAlign w:val="center"/>
          </w:tcPr>
          <w:p>
            <w:pPr>
              <w:spacing w:after="0"/>
            </w:pPr>
            <w:r/>
            <w:r>
              <w:rPr>
                <w:rFonts w:ascii="Arial" w:hAnsi="Arial"/>
                <w:b w:val="0"/>
                <w:sz w:val="17"/>
              </w:rPr>
              <w:t>Critical</w:t>
            </w:r>
          </w:p>
        </w:tc>
        <w:tc>
          <w:tcPr>
            <w:tcW w:type="dxa" w:w="3324"/>
            <w:vAlign w:val="center"/>
          </w:tcPr>
          <w:p>
            <w:pPr>
              <w:spacing w:after="0"/>
            </w:pPr>
            <w:r/>
            <w:r>
              <w:rPr>
                <w:rFonts w:ascii="Arial" w:hAnsi="Arial"/>
                <w:b w:val="0"/>
                <w:sz w:val="17"/>
              </w:rPr>
              <w:t>Rotate/revoke; environment secret; history awareness.</w:t>
            </w:r>
          </w:p>
        </w:tc>
      </w:tr>
      <w:tr>
        <w:tc>
          <w:tcPr>
            <w:tcW w:type="dxa" w:w="3324"/>
            <w:vAlign w:val="center"/>
          </w:tcPr>
          <w:p>
            <w:pPr>
              <w:spacing w:after="0"/>
            </w:pPr>
            <w:r/>
            <w:r>
              <w:rPr>
                <w:rFonts w:ascii="Arial" w:hAnsi="Arial"/>
                <w:b w:val="0"/>
                <w:sz w:val="17"/>
              </w:rPr>
              <w:t>MoveCart/112 có thể bị coi là success</w:t>
            </w:r>
          </w:p>
        </w:tc>
        <w:tc>
          <w:tcPr>
            <w:tcW w:type="dxa" w:w="3324"/>
            <w:vAlign w:val="center"/>
          </w:tcPr>
          <w:p>
            <w:pPr>
              <w:spacing w:after="0"/>
            </w:pPr>
            <w:r/>
            <w:r>
              <w:rPr>
                <w:rFonts w:ascii="Arial" w:hAnsi="Arial"/>
                <w:b w:val="0"/>
                <w:sz w:val="17"/>
              </w:rPr>
              <w:t>Critical safety</w:t>
            </w:r>
          </w:p>
        </w:tc>
        <w:tc>
          <w:tcPr>
            <w:tcW w:type="dxa" w:w="3324"/>
            <w:vAlign w:val="center"/>
          </w:tcPr>
          <w:p>
            <w:pPr>
              <w:spacing w:after="0"/>
            </w:pPr>
            <w:r/>
            <w:r>
              <w:rPr>
                <w:rFonts w:ascii="Arial" w:hAnsi="Arial"/>
                <w:b w:val="0"/>
                <w:sz w:val="17"/>
              </w:rPr>
              <w:t>MotionResult + verify physical state before commit.</w:t>
            </w:r>
          </w:p>
        </w:tc>
      </w:tr>
      <w:tr>
        <w:tc>
          <w:tcPr>
            <w:tcW w:type="dxa" w:w="3324"/>
            <w:vAlign w:val="center"/>
          </w:tcPr>
          <w:p>
            <w:pPr>
              <w:spacing w:after="0"/>
            </w:pPr>
            <w:r/>
            <w:r>
              <w:rPr>
                <w:rFonts w:ascii="Arial" w:hAnsi="Arial"/>
                <w:b w:val="0"/>
                <w:sz w:val="17"/>
              </w:rPr>
              <w:t>main.py commit board sau robot function return</w:t>
            </w:r>
          </w:p>
        </w:tc>
        <w:tc>
          <w:tcPr>
            <w:tcW w:type="dxa" w:w="3324"/>
            <w:vAlign w:val="center"/>
          </w:tcPr>
          <w:p>
            <w:pPr>
              <w:spacing w:after="0"/>
            </w:pPr>
            <w:r/>
            <w:r>
              <w:rPr>
                <w:rFonts w:ascii="Arial" w:hAnsi="Arial"/>
                <w:b w:val="0"/>
                <w:sz w:val="17"/>
              </w:rPr>
              <w:t>High</w:t>
            </w:r>
          </w:p>
        </w:tc>
        <w:tc>
          <w:tcPr>
            <w:tcW w:type="dxa" w:w="3324"/>
            <w:vAlign w:val="center"/>
          </w:tcPr>
          <w:p>
            <w:pPr>
              <w:spacing w:after="0"/>
            </w:pPr>
            <w:r/>
            <w:r>
              <w:rPr>
                <w:rFonts w:ascii="Arial" w:hAnsi="Arial"/>
                <w:b w:val="0"/>
                <w:sz w:val="17"/>
              </w:rPr>
              <w:t>Commit physical state only after verify place.</w:t>
            </w:r>
          </w:p>
        </w:tc>
      </w:tr>
      <w:tr>
        <w:tc>
          <w:tcPr>
            <w:tcW w:type="dxa" w:w="3324"/>
            <w:vAlign w:val="center"/>
          </w:tcPr>
          <w:p>
            <w:pPr>
              <w:spacing w:after="0"/>
            </w:pPr>
            <w:r/>
            <w:r>
              <w:rPr>
                <w:rFonts w:ascii="Arial" w:hAnsi="Arial"/>
                <w:b w:val="0"/>
                <w:sz w:val="17"/>
              </w:rPr>
              <w:t>camera detect exceptions bị pass im lặng</w:t>
            </w:r>
          </w:p>
        </w:tc>
        <w:tc>
          <w:tcPr>
            <w:tcW w:type="dxa" w:w="3324"/>
            <w:vAlign w:val="center"/>
          </w:tcPr>
          <w:p>
            <w:pPr>
              <w:spacing w:after="0"/>
            </w:pPr>
            <w:r/>
            <w:r>
              <w:rPr>
                <w:rFonts w:ascii="Arial" w:hAnsi="Arial"/>
                <w:b w:val="0"/>
                <w:sz w:val="17"/>
              </w:rPr>
              <w:t>High</w:t>
            </w:r>
          </w:p>
        </w:tc>
        <w:tc>
          <w:tcPr>
            <w:tcW w:type="dxa" w:w="3324"/>
            <w:vAlign w:val="center"/>
          </w:tcPr>
          <w:p>
            <w:pPr>
              <w:spacing w:after="0"/>
            </w:pPr>
            <w:r/>
            <w:r>
              <w:rPr>
                <w:rFonts w:ascii="Arial" w:hAnsi="Arial"/>
                <w:b w:val="0"/>
                <w:sz w:val="17"/>
              </w:rPr>
              <w:t>Health flags, structured logging, retry/fail-safe.</w:t>
            </w:r>
          </w:p>
        </w:tc>
      </w:tr>
      <w:tr>
        <w:tc>
          <w:tcPr>
            <w:tcW w:type="dxa" w:w="3324"/>
            <w:vAlign w:val="center"/>
          </w:tcPr>
          <w:p>
            <w:pPr>
              <w:spacing w:after="0"/>
            </w:pPr>
            <w:r/>
            <w:r>
              <w:rPr>
                <w:rFonts w:ascii="Arial" w:hAnsi="Arial"/>
                <w:b w:val="0"/>
                <w:sz w:val="17"/>
              </w:rPr>
              <w:t>Detection/frame không có frame_id linkage</w:t>
            </w:r>
          </w:p>
        </w:tc>
        <w:tc>
          <w:tcPr>
            <w:tcW w:type="dxa" w:w="3324"/>
            <w:vAlign w:val="center"/>
          </w:tcPr>
          <w:p>
            <w:pPr>
              <w:spacing w:after="0"/>
            </w:pPr>
            <w:r/>
            <w:r>
              <w:rPr>
                <w:rFonts w:ascii="Arial" w:hAnsi="Arial"/>
                <w:b w:val="0"/>
                <w:sz w:val="17"/>
              </w:rPr>
              <w:t>High dynamic-board</w:t>
            </w:r>
          </w:p>
        </w:tc>
        <w:tc>
          <w:tcPr>
            <w:tcW w:type="dxa" w:w="3324"/>
            <w:vAlign w:val="center"/>
          </w:tcPr>
          <w:p>
            <w:pPr>
              <w:spacing w:after="0"/>
            </w:pPr>
            <w:r/>
            <w:r>
              <w:rPr>
                <w:rFonts w:ascii="Arial" w:hAnsi="Arial"/>
                <w:b w:val="0"/>
                <w:sz w:val="17"/>
              </w:rPr>
              <w:t>FramePacket.</w:t>
            </w:r>
          </w:p>
        </w:tc>
      </w:tr>
      <w:tr>
        <w:tc>
          <w:tcPr>
            <w:tcW w:type="dxa" w:w="3324"/>
            <w:vAlign w:val="center"/>
          </w:tcPr>
          <w:p>
            <w:pPr>
              <w:spacing w:after="0"/>
            </w:pPr>
            <w:r/>
            <w:r>
              <w:rPr>
                <w:rFonts w:ascii="Arial" w:hAnsi="Arial"/>
                <w:b w:val="0"/>
                <w:sz w:val="17"/>
              </w:rPr>
              <w:t>Perspective dùng rook centers/manual static</w:t>
            </w:r>
          </w:p>
        </w:tc>
        <w:tc>
          <w:tcPr>
            <w:tcW w:type="dxa" w:w="3324"/>
            <w:vAlign w:val="center"/>
          </w:tcPr>
          <w:p>
            <w:pPr>
              <w:spacing w:after="0"/>
            </w:pPr>
            <w:r/>
            <w:r>
              <w:rPr>
                <w:rFonts w:ascii="Arial" w:hAnsi="Arial"/>
                <w:b w:val="0"/>
                <w:sz w:val="17"/>
              </w:rPr>
              <w:t>High dynamic-board</w:t>
            </w:r>
          </w:p>
        </w:tc>
        <w:tc>
          <w:tcPr>
            <w:tcW w:type="dxa" w:w="3324"/>
            <w:vAlign w:val="center"/>
          </w:tcPr>
          <w:p>
            <w:pPr>
              <w:spacing w:after="0"/>
            </w:pPr>
            <w:r/>
            <w:r>
              <w:rPr>
                <w:rFonts w:ascii="Arial" w:hAnsi="Arial"/>
                <w:b w:val="0"/>
                <w:sz w:val="17"/>
              </w:rPr>
              <w:t>Markers + BoardPoseTracker.</w:t>
            </w:r>
          </w:p>
        </w:tc>
      </w:tr>
      <w:tr>
        <w:tc>
          <w:tcPr>
            <w:tcW w:type="dxa" w:w="3324"/>
            <w:vAlign w:val="center"/>
          </w:tcPr>
          <w:p>
            <w:pPr>
              <w:spacing w:after="0"/>
            </w:pPr>
            <w:r/>
            <w:r>
              <w:rPr>
                <w:rFonts w:ascii="Arial" w:hAnsi="Arial"/>
                <w:b w:val="0"/>
                <w:sz w:val="17"/>
              </w:rPr>
              <w:t>Static PICK_Z/PLACE_Z/ROTATION</w:t>
            </w:r>
          </w:p>
        </w:tc>
        <w:tc>
          <w:tcPr>
            <w:tcW w:type="dxa" w:w="3324"/>
            <w:vAlign w:val="center"/>
          </w:tcPr>
          <w:p>
            <w:pPr>
              <w:spacing w:after="0"/>
            </w:pPr>
            <w:r/>
            <w:r>
              <w:rPr>
                <w:rFonts w:ascii="Arial" w:hAnsi="Arial"/>
                <w:b w:val="0"/>
                <w:sz w:val="17"/>
              </w:rPr>
              <w:t>Medium-&gt;High</w:t>
            </w:r>
          </w:p>
        </w:tc>
        <w:tc>
          <w:tcPr>
            <w:tcW w:type="dxa" w:w="3324"/>
            <w:vAlign w:val="center"/>
          </w:tcPr>
          <w:p>
            <w:pPr>
              <w:spacing w:after="0"/>
            </w:pPr>
            <w:r/>
            <w:r>
              <w:rPr>
                <w:rFonts w:ascii="Arial" w:hAnsi="Arial"/>
                <w:b w:val="0"/>
                <w:sz w:val="17"/>
              </w:rPr>
              <w:t>Board-relative geometry; RGB-D later.</w:t>
            </w:r>
          </w:p>
        </w:tc>
      </w:tr>
      <w:tr>
        <w:tc>
          <w:tcPr>
            <w:tcW w:type="dxa" w:w="3324"/>
            <w:vAlign w:val="center"/>
          </w:tcPr>
          <w:p>
            <w:pPr>
              <w:spacing w:after="0"/>
            </w:pPr>
            <w:r/>
            <w:r>
              <w:rPr>
                <w:rFonts w:ascii="Arial" w:hAnsi="Arial"/>
                <w:b w:val="0"/>
                <w:sz w:val="17"/>
              </w:rPr>
              <w:t>README metadata drift FR3/FR5, YOLO11/YOLO26, DO2/ToolDO0</w:t>
            </w:r>
          </w:p>
        </w:tc>
        <w:tc>
          <w:tcPr>
            <w:tcW w:type="dxa" w:w="3324"/>
            <w:vAlign w:val="center"/>
          </w:tcPr>
          <w:p>
            <w:pPr>
              <w:spacing w:after="0"/>
            </w:pPr>
            <w:r/>
            <w:r>
              <w:rPr>
                <w:rFonts w:ascii="Arial" w:hAnsi="Arial"/>
                <w:b w:val="0"/>
                <w:sz w:val="17"/>
              </w:rPr>
              <w:t>Medium</w:t>
            </w:r>
          </w:p>
        </w:tc>
        <w:tc>
          <w:tcPr>
            <w:tcW w:type="dxa" w:w="3324"/>
            <w:vAlign w:val="center"/>
          </w:tcPr>
          <w:p>
            <w:pPr>
              <w:spacing w:after="0"/>
            </w:pPr>
            <w:r/>
            <w:r>
              <w:rPr>
                <w:rFonts w:ascii="Arial" w:hAnsi="Arial"/>
                <w:b w:val="0"/>
                <w:sz w:val="17"/>
              </w:rPr>
              <w:t>Model/hardware manifest + docs update.</w:t>
            </w:r>
          </w:p>
        </w:tc>
      </w:tr>
      <w:tr>
        <w:tc>
          <w:tcPr>
            <w:tcW w:type="dxa" w:w="3324"/>
            <w:vAlign w:val="center"/>
          </w:tcPr>
          <w:p>
            <w:pPr>
              <w:spacing w:after="0"/>
            </w:pPr>
            <w:r/>
            <w:r>
              <w:rPr>
                <w:rFonts w:ascii="Arial" w:hAnsi="Arial"/>
                <w:b w:val="0"/>
                <w:sz w:val="17"/>
              </w:rPr>
              <w:t>README claim ±0.1mm không gắn measured acceptance report</w:t>
            </w:r>
          </w:p>
        </w:tc>
        <w:tc>
          <w:tcPr>
            <w:tcW w:type="dxa" w:w="3324"/>
            <w:vAlign w:val="center"/>
          </w:tcPr>
          <w:p>
            <w:pPr>
              <w:spacing w:after="0"/>
            </w:pPr>
            <w:r/>
            <w:r>
              <w:rPr>
                <w:rFonts w:ascii="Arial" w:hAnsi="Arial"/>
                <w:b w:val="0"/>
                <w:sz w:val="17"/>
              </w:rPr>
              <w:t>Medium</w:t>
            </w:r>
          </w:p>
        </w:tc>
        <w:tc>
          <w:tcPr>
            <w:tcW w:type="dxa" w:w="3324"/>
            <w:vAlign w:val="center"/>
          </w:tcPr>
          <w:p>
            <w:pPr>
              <w:spacing w:after="0"/>
            </w:pPr>
            <w:r/>
            <w:r>
              <w:rPr>
                <w:rFonts w:ascii="Arial" w:hAnsi="Arial"/>
                <w:b w:val="0"/>
                <w:sz w:val="17"/>
              </w:rPr>
              <w:t>Thay claim bằng measured metric + test protocol.</w:t>
            </w:r>
          </w:p>
        </w:tc>
      </w:tr>
      <w:tr>
        <w:tc>
          <w:tcPr>
            <w:tcW w:type="dxa" w:w="3324"/>
            <w:vAlign w:val="center"/>
          </w:tcPr>
          <w:p>
            <w:pPr>
              <w:spacing w:after="0"/>
            </w:pPr>
            <w:r/>
            <w:r>
              <w:rPr>
                <w:rFonts w:ascii="Arial" w:hAnsi="Arial"/>
                <w:b w:val="0"/>
                <w:sz w:val="17"/>
              </w:rPr>
              <w:t>test_corners API drift</w:t>
            </w:r>
          </w:p>
        </w:tc>
        <w:tc>
          <w:tcPr>
            <w:tcW w:type="dxa" w:w="3324"/>
            <w:vAlign w:val="center"/>
          </w:tcPr>
          <w:p>
            <w:pPr>
              <w:spacing w:after="0"/>
            </w:pPr>
            <w:r/>
            <w:r>
              <w:rPr>
                <w:rFonts w:ascii="Arial" w:hAnsi="Arial"/>
                <w:b w:val="0"/>
                <w:sz w:val="17"/>
              </w:rPr>
              <w:t>Medium</w:t>
            </w:r>
          </w:p>
        </w:tc>
        <w:tc>
          <w:tcPr>
            <w:tcW w:type="dxa" w:w="3324"/>
            <w:vAlign w:val="center"/>
          </w:tcPr>
          <w:p>
            <w:pPr>
              <w:spacing w:after="0"/>
            </w:pPr>
            <w:r/>
            <w:r>
              <w:rPr>
                <w:rFonts w:ascii="Arial" w:hAnsi="Arial"/>
                <w:b w:val="0"/>
                <w:sz w:val="17"/>
              </w:rPr>
              <w:t>Fix/relocate commissioning scripts.</w:t>
            </w:r>
          </w:p>
        </w:tc>
      </w:tr>
    </w:tbl>
    <w:p>
      <w:pPr>
        <w:pStyle w:val="Heading1"/>
      </w:pPr>
      <w:r>
        <w:t>22. Checklist triển khai thực tế</w:t>
      </w:r>
    </w:p>
    <w:p>
      <w:pPr>
        <w:pStyle w:val="Heading2"/>
      </w:pPr>
      <w:r>
        <w:t>22.1. Tuần đầu tiên</w:t>
      </w:r>
    </w:p>
    <w:p>
      <w:pPr>
        <w:pStyle w:val="ListNumber"/>
      </w:pPr>
      <w:r>
        <w:t>Tạo branch upgrade/v4-architecture từ fix/identified-bugs.</w:t>
      </w:r>
    </w:p>
    <w:p>
      <w:pPr>
        <w:pStyle w:val="ListNumber"/>
      </w:pPr>
      <w:r>
        <w:t>Rotate secret và thêm .env.example.</w:t>
      </w:r>
    </w:p>
    <w:p>
      <w:pPr>
        <w:pStyle w:val="ListNumber"/>
      </w:pPr>
      <w:r>
        <w:t>Thêm MotionResult, bỏ fake-success.</w:t>
      </w:r>
    </w:p>
    <w:p>
      <w:pPr>
        <w:pStyle w:val="ListNumber"/>
      </w:pPr>
      <w:r>
        <w:t>Thêm AI move validation boundary.</w:t>
      </w:r>
    </w:p>
    <w:p>
      <w:pPr>
        <w:pStyle w:val="ListNumber"/>
      </w:pPr>
      <w:r>
        <w:t>Thêm FramePacket + BaselineSnapshot.</w:t>
      </w:r>
    </w:p>
    <w:p>
      <w:pPr>
        <w:pStyle w:val="ListNumber"/>
      </w:pPr>
      <w:r>
        <w:t>Tạo tests/unit cho Xiangqi pawn, horse-leg, cannon, flying general và state transitions.</w:t>
      </w:r>
    </w:p>
    <w:p>
      <w:pPr>
        <w:pStyle w:val="ListNumber"/>
      </w:pPr>
      <w:r>
        <w:t>Chuyển manual tests sang tools/hardware_tests.</w:t>
      </w:r>
    </w:p>
    <w:p>
      <w:pPr>
        <w:pStyle w:val="ListNumber"/>
      </w:pPr>
      <w:r>
        <w:t>Gắn 4 marker lên bàn và prototype BoardPoseTracker.</w:t>
      </w:r>
    </w:p>
    <w:p>
      <w:pPr>
        <w:pStyle w:val="ListNumber"/>
      </w:pPr>
      <w:r>
        <w:t>Demo grid 90 điểm bám bàn khi kéo/xoay.</w:t>
      </w:r>
    </w:p>
    <w:p>
      <w:pPr>
        <w:pStyle w:val="Heading2"/>
      </w:pPr>
      <w:r>
        <w:t>22.2. Khi nào mới train 15-class model</w:t>
      </w:r>
    </w:p>
    <w:p>
      <w:r>
        <w:t>Chỉ bắt đầu khi BoardPoseTracker + rectification + 90-grid ổn. Nếu geometry chưa ổn, dataset crop sẽ mang sai số hệ thống và sau này phải thu/train lại. Training là Phase 4, không phải Phase 0.</w:t>
      </w:r>
    </w:p>
    <w:p>
      <w:pPr>
        <w:pStyle w:val="Heading2"/>
      </w:pPr>
      <w:r>
        <w:t>22.3. Khi nào thêm CAM2 và RGB-D</w:t>
      </w:r>
    </w:p>
    <w:p>
      <w:pPr>
        <w:pStyle w:val="ListBullet"/>
      </w:pPr>
      <w:r>
        <w:t>CAM2: sau dynamic robot coordinate + basic motion validation, vì visual servo cần transform/target rõ ràng.</w:t>
      </w:r>
    </w:p>
    <w:p>
      <w:pPr>
        <w:pStyle w:val="ListBullet"/>
      </w:pPr>
      <w:r>
        <w:t>RGB-D: sau closed-loop 2-camera pipeline, vì phần Z/obstacle là nâng cấp tiếp theo chứ không nên làm complexity ban đầu.</w:t>
      </w:r>
    </w:p>
    <w:p>
      <w:pPr>
        <w:pStyle w:val="Heading1"/>
      </w:pPr>
      <w:r>
        <w:t>Phụ lục A. Issue register của branch hiện tại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FFF3D6"/>
          </w:tcPr>
          <w:p>
            <w:pPr>
              <w:spacing w:after="0"/>
            </w:pPr>
            <w:r/>
            <w:r>
              <w:rPr>
                <w:rFonts w:ascii="Arial" w:hAnsi="Arial"/>
                <w:b/>
                <w:sz w:val="18"/>
              </w:rPr>
              <w:t>ID</w:t>
            </w:r>
          </w:p>
        </w:tc>
        <w:tc>
          <w:tcPr>
            <w:tcW w:type="dxa" w:w="1994"/>
            <w:vAlign w:val="center"/>
            <w:shd w:fill="FFF3D6"/>
          </w:tcPr>
          <w:p>
            <w:pPr>
              <w:spacing w:after="0"/>
            </w:pPr>
            <w:r/>
            <w:r>
              <w:rPr>
                <w:rFonts w:ascii="Arial" w:hAnsi="Arial"/>
                <w:b/>
                <w:sz w:val="18"/>
              </w:rPr>
              <w:t>Severity</w:t>
            </w:r>
          </w:p>
        </w:tc>
        <w:tc>
          <w:tcPr>
            <w:tcW w:type="dxa" w:w="1994"/>
            <w:vAlign w:val="center"/>
            <w:shd w:fill="FFF3D6"/>
          </w:tcPr>
          <w:p>
            <w:pPr>
              <w:spacing w:after="0"/>
            </w:pPr>
            <w:r/>
            <w:r>
              <w:rPr>
                <w:rFonts w:ascii="Arial" w:hAnsi="Arial"/>
                <w:b/>
                <w:sz w:val="18"/>
              </w:rPr>
              <w:t>Issue</w:t>
            </w:r>
          </w:p>
        </w:tc>
        <w:tc>
          <w:tcPr>
            <w:tcW w:type="dxa" w:w="1994"/>
            <w:vAlign w:val="center"/>
            <w:shd w:fill="FFF3D6"/>
          </w:tcPr>
          <w:p>
            <w:pPr>
              <w:spacing w:after="0"/>
            </w:pPr>
            <w:r/>
            <w:r>
              <w:rPr>
                <w:rFonts w:ascii="Arial" w:hAnsi="Arial"/>
                <w:b/>
                <w:sz w:val="18"/>
              </w:rPr>
              <w:t>Vị trí</w:t>
            </w:r>
          </w:p>
        </w:tc>
        <w:tc>
          <w:tcPr>
            <w:tcW w:type="dxa" w:w="1994"/>
            <w:vAlign w:val="center"/>
            <w:shd w:fill="FFF3D6"/>
          </w:tcPr>
          <w:p>
            <w:pPr>
              <w:spacing w:after="0"/>
            </w:pPr>
            <w:r/>
            <w:r>
              <w:rPr>
                <w:rFonts w:ascii="Arial" w:hAnsi="Arial"/>
                <w:b/>
                <w:sz w:val="18"/>
              </w:rPr>
              <w:t>Action</w:t>
            </w:r>
          </w:p>
        </w:tc>
      </w:tr>
      <w:tr>
        <w:tc>
          <w:tcPr>
            <w:tcW w:type="dxa" w:w="1994"/>
            <w:vAlign w:val="center"/>
          </w:tcPr>
          <w:p>
            <w:pPr>
              <w:spacing w:after="0"/>
            </w:pPr>
            <w:r/>
            <w:r>
              <w:rPr>
                <w:rFonts w:ascii="Arial" w:hAnsi="Arial"/>
                <w:b w:val="0"/>
                <w:sz w:val="17"/>
              </w:rPr>
              <w:t>A-01</w:t>
            </w:r>
          </w:p>
        </w:tc>
        <w:tc>
          <w:tcPr>
            <w:tcW w:type="dxa" w:w="1994"/>
            <w:vAlign w:val="center"/>
          </w:tcPr>
          <w:p>
            <w:pPr>
              <w:spacing w:after="0"/>
            </w:pPr>
            <w:r/>
            <w:r>
              <w:rPr>
                <w:rFonts w:ascii="Arial" w:hAnsi="Arial"/>
                <w:b w:val="0"/>
                <w:sz w:val="17"/>
              </w:rPr>
              <w:t>Critical</w:t>
            </w:r>
          </w:p>
        </w:tc>
        <w:tc>
          <w:tcPr>
            <w:tcW w:type="dxa" w:w="1994"/>
            <w:vAlign w:val="center"/>
          </w:tcPr>
          <w:p>
            <w:pPr>
              <w:spacing w:after="0"/>
            </w:pPr>
            <w:r/>
            <w:r>
              <w:rPr>
                <w:rFonts w:ascii="Arial" w:hAnsi="Arial"/>
                <w:b w:val="0"/>
                <w:sz w:val="17"/>
              </w:rPr>
              <w:t>Secret token nằm trong source public</w:t>
            </w:r>
          </w:p>
        </w:tc>
        <w:tc>
          <w:tcPr>
            <w:tcW w:type="dxa" w:w="1994"/>
            <w:vAlign w:val="center"/>
          </w:tcPr>
          <w:p>
            <w:pPr>
              <w:spacing w:after="0"/>
            </w:pPr>
            <w:r/>
            <w:r>
              <w:rPr>
                <w:rFonts w:ascii="Arial" w:hAnsi="Arial"/>
                <w:b w:val="0"/>
                <w:sz w:val="17"/>
              </w:rPr>
              <w:t>config.py</w:t>
            </w:r>
          </w:p>
        </w:tc>
        <w:tc>
          <w:tcPr>
            <w:tcW w:type="dxa" w:w="1994"/>
            <w:vAlign w:val="center"/>
          </w:tcPr>
          <w:p>
            <w:pPr>
              <w:spacing w:after="0"/>
            </w:pPr>
            <w:r/>
            <w:r>
              <w:rPr>
                <w:rFonts w:ascii="Arial" w:hAnsi="Arial"/>
                <w:b w:val="0"/>
                <w:sz w:val="17"/>
              </w:rPr>
              <w:t>Rotate + env.</w:t>
            </w:r>
          </w:p>
        </w:tc>
      </w:tr>
      <w:tr>
        <w:tc>
          <w:tcPr>
            <w:tcW w:type="dxa" w:w="1994"/>
            <w:vAlign w:val="center"/>
          </w:tcPr>
          <w:p>
            <w:pPr>
              <w:spacing w:after="0"/>
            </w:pPr>
            <w:r/>
            <w:r>
              <w:rPr>
                <w:rFonts w:ascii="Arial" w:hAnsi="Arial"/>
                <w:b w:val="0"/>
                <w:sz w:val="17"/>
              </w:rPr>
              <w:t>A-02</w:t>
            </w:r>
          </w:p>
        </w:tc>
        <w:tc>
          <w:tcPr>
            <w:tcW w:type="dxa" w:w="1994"/>
            <w:vAlign w:val="center"/>
          </w:tcPr>
          <w:p>
            <w:pPr>
              <w:spacing w:after="0"/>
            </w:pPr>
            <w:r/>
            <w:r>
              <w:rPr>
                <w:rFonts w:ascii="Arial" w:hAnsi="Arial"/>
                <w:b w:val="0"/>
                <w:sz w:val="17"/>
              </w:rPr>
              <w:t>Critical</w:t>
            </w:r>
          </w:p>
        </w:tc>
        <w:tc>
          <w:tcPr>
            <w:tcW w:type="dxa" w:w="1994"/>
            <w:vAlign w:val="center"/>
          </w:tcPr>
          <w:p>
            <w:pPr>
              <w:spacing w:after="0"/>
            </w:pPr>
            <w:r/>
            <w:r>
              <w:rPr>
                <w:rFonts w:ascii="Arial" w:hAnsi="Arial"/>
                <w:b w:val="0"/>
                <w:sz w:val="17"/>
              </w:rPr>
              <w:t>Physical motion error có thể bị coi success</w:t>
            </w:r>
          </w:p>
        </w:tc>
        <w:tc>
          <w:tcPr>
            <w:tcW w:type="dxa" w:w="1994"/>
            <w:vAlign w:val="center"/>
          </w:tcPr>
          <w:p>
            <w:pPr>
              <w:spacing w:after="0"/>
            </w:pPr>
            <w:r/>
            <w:r>
              <w:rPr>
                <w:rFonts w:ascii="Arial" w:hAnsi="Arial"/>
                <w:b w:val="0"/>
                <w:sz w:val="17"/>
              </w:rPr>
              <w:t>main.py / robot_VIP.py</w:t>
            </w:r>
          </w:p>
        </w:tc>
        <w:tc>
          <w:tcPr>
            <w:tcW w:type="dxa" w:w="1994"/>
            <w:vAlign w:val="center"/>
          </w:tcPr>
          <w:p>
            <w:pPr>
              <w:spacing w:after="0"/>
            </w:pPr>
            <w:r/>
            <w:r>
              <w:rPr>
                <w:rFonts w:ascii="Arial" w:hAnsi="Arial"/>
                <w:b w:val="0"/>
                <w:sz w:val="17"/>
              </w:rPr>
              <w:t>MotionResult + verify.</w:t>
            </w:r>
          </w:p>
        </w:tc>
      </w:tr>
      <w:tr>
        <w:tc>
          <w:tcPr>
            <w:tcW w:type="dxa" w:w="1994"/>
            <w:vAlign w:val="center"/>
          </w:tcPr>
          <w:p>
            <w:pPr>
              <w:spacing w:after="0"/>
            </w:pPr>
            <w:r/>
            <w:r>
              <w:rPr>
                <w:rFonts w:ascii="Arial" w:hAnsi="Arial"/>
                <w:b w:val="0"/>
                <w:sz w:val="17"/>
              </w:rPr>
              <w:t>A-03</w:t>
            </w:r>
          </w:p>
        </w:tc>
        <w:tc>
          <w:tcPr>
            <w:tcW w:type="dxa" w:w="1994"/>
            <w:vAlign w:val="center"/>
          </w:tcPr>
          <w:p>
            <w:pPr>
              <w:spacing w:after="0"/>
            </w:pPr>
            <w:r/>
            <w:r>
              <w:rPr>
                <w:rFonts w:ascii="Arial" w:hAnsi="Arial"/>
                <w:b w:val="0"/>
                <w:sz w:val="17"/>
              </w:rPr>
              <w:t>High</w:t>
            </w:r>
          </w:p>
        </w:tc>
        <w:tc>
          <w:tcPr>
            <w:tcW w:type="dxa" w:w="1994"/>
            <w:vAlign w:val="center"/>
          </w:tcPr>
          <w:p>
            <w:pPr>
              <w:spacing w:after="0"/>
            </w:pPr>
            <w:r/>
            <w:r>
              <w:rPr>
                <w:rFonts w:ascii="Arial" w:hAnsi="Arial"/>
                <w:b w:val="0"/>
                <w:sz w:val="17"/>
              </w:rPr>
              <w:t>Static board geometry</w:t>
            </w:r>
          </w:p>
        </w:tc>
        <w:tc>
          <w:tcPr>
            <w:tcW w:type="dxa" w:w="1994"/>
            <w:vAlign w:val="center"/>
          </w:tcPr>
          <w:p>
            <w:pPr>
              <w:spacing w:after="0"/>
            </w:pPr>
            <w:r/>
            <w:r>
              <w:rPr>
                <w:rFonts w:ascii="Arial" w:hAnsi="Arial"/>
                <w:b w:val="0"/>
                <w:sz w:val="17"/>
              </w:rPr>
              <w:t>perspective.npy + R1-R4</w:t>
            </w:r>
          </w:p>
        </w:tc>
        <w:tc>
          <w:tcPr>
            <w:tcW w:type="dxa" w:w="1994"/>
            <w:vAlign w:val="center"/>
          </w:tcPr>
          <w:p>
            <w:pPr>
              <w:spacing w:after="0"/>
            </w:pPr>
            <w:r/>
            <w:r>
              <w:rPr>
                <w:rFonts w:ascii="Arial" w:hAnsi="Arial"/>
                <w:b w:val="0"/>
                <w:sz w:val="17"/>
              </w:rPr>
              <w:t>BoardPoseTracker + T_R&lt;-B(t).</w:t>
            </w:r>
          </w:p>
        </w:tc>
      </w:tr>
      <w:tr>
        <w:tc>
          <w:tcPr>
            <w:tcW w:type="dxa" w:w="1994"/>
            <w:vAlign w:val="center"/>
          </w:tcPr>
          <w:p>
            <w:pPr>
              <w:spacing w:after="0"/>
            </w:pPr>
            <w:r/>
            <w:r>
              <w:rPr>
                <w:rFonts w:ascii="Arial" w:hAnsi="Arial"/>
                <w:b w:val="0"/>
                <w:sz w:val="17"/>
              </w:rPr>
              <w:t>A-04</w:t>
            </w:r>
          </w:p>
        </w:tc>
        <w:tc>
          <w:tcPr>
            <w:tcW w:type="dxa" w:w="1994"/>
            <w:vAlign w:val="center"/>
          </w:tcPr>
          <w:p>
            <w:pPr>
              <w:spacing w:after="0"/>
            </w:pPr>
            <w:r/>
            <w:r>
              <w:rPr>
                <w:rFonts w:ascii="Arial" w:hAnsi="Arial"/>
                <w:b w:val="0"/>
                <w:sz w:val="17"/>
              </w:rPr>
              <w:t>High</w:t>
            </w:r>
          </w:p>
        </w:tc>
        <w:tc>
          <w:tcPr>
            <w:tcW w:type="dxa" w:w="1994"/>
            <w:vAlign w:val="center"/>
          </w:tcPr>
          <w:p>
            <w:pPr>
              <w:spacing w:after="0"/>
            </w:pPr>
            <w:r/>
            <w:r>
              <w:rPr>
                <w:rFonts w:ascii="Arial" w:hAnsi="Arial"/>
                <w:b w:val="0"/>
                <w:sz w:val="17"/>
              </w:rPr>
              <w:t>Open-loop pick/place</w:t>
            </w:r>
          </w:p>
        </w:tc>
        <w:tc>
          <w:tcPr>
            <w:tcW w:type="dxa" w:w="1994"/>
            <w:vAlign w:val="center"/>
          </w:tcPr>
          <w:p>
            <w:pPr>
              <w:spacing w:after="0"/>
            </w:pPr>
            <w:r/>
            <w:r>
              <w:rPr>
                <w:rFonts w:ascii="Arial" w:hAnsi="Arial"/>
                <w:b w:val="0"/>
                <w:sz w:val="17"/>
              </w:rPr>
              <w:t>robot_VIP.py</w:t>
            </w:r>
          </w:p>
        </w:tc>
        <w:tc>
          <w:tcPr>
            <w:tcW w:type="dxa" w:w="1994"/>
            <w:vAlign w:val="center"/>
          </w:tcPr>
          <w:p>
            <w:pPr>
              <w:spacing w:after="0"/>
            </w:pPr>
            <w:r/>
            <w:r>
              <w:rPr>
                <w:rFonts w:ascii="Arial" w:hAnsi="Arial"/>
                <w:b w:val="0"/>
                <w:sz w:val="17"/>
              </w:rPr>
              <w:t>CAM2/sensors + verifier.</w:t>
            </w:r>
          </w:p>
        </w:tc>
      </w:tr>
      <w:tr>
        <w:tc>
          <w:tcPr>
            <w:tcW w:type="dxa" w:w="1994"/>
            <w:vAlign w:val="center"/>
          </w:tcPr>
          <w:p>
            <w:pPr>
              <w:spacing w:after="0"/>
            </w:pPr>
            <w:r/>
            <w:r>
              <w:rPr>
                <w:rFonts w:ascii="Arial" w:hAnsi="Arial"/>
                <w:b w:val="0"/>
                <w:sz w:val="17"/>
              </w:rPr>
              <w:t>A-05</w:t>
            </w:r>
          </w:p>
        </w:tc>
        <w:tc>
          <w:tcPr>
            <w:tcW w:type="dxa" w:w="1994"/>
            <w:vAlign w:val="center"/>
          </w:tcPr>
          <w:p>
            <w:pPr>
              <w:spacing w:after="0"/>
            </w:pPr>
            <w:r/>
            <w:r>
              <w:rPr>
                <w:rFonts w:ascii="Arial" w:hAnsi="Arial"/>
                <w:b w:val="0"/>
                <w:sz w:val="17"/>
              </w:rPr>
              <w:t>High</w:t>
            </w:r>
          </w:p>
        </w:tc>
        <w:tc>
          <w:tcPr>
            <w:tcW w:type="dxa" w:w="1994"/>
            <w:vAlign w:val="center"/>
          </w:tcPr>
          <w:p>
            <w:pPr>
              <w:spacing w:after="0"/>
            </w:pPr>
            <w:r/>
            <w:r>
              <w:rPr>
                <w:rFonts w:ascii="Arial" w:hAnsi="Arial"/>
                <w:b w:val="0"/>
                <w:sz w:val="17"/>
              </w:rPr>
              <w:t>Human move phụ thuộc SPACE</w:t>
            </w:r>
          </w:p>
        </w:tc>
        <w:tc>
          <w:tcPr>
            <w:tcW w:type="dxa" w:w="1994"/>
            <w:vAlign w:val="center"/>
          </w:tcPr>
          <w:p>
            <w:pPr>
              <w:spacing w:after="0"/>
            </w:pPr>
            <w:r/>
            <w:r>
              <w:rPr>
                <w:rFonts w:ascii="Arial" w:hAnsi="Arial"/>
                <w:b w:val="0"/>
                <w:sz w:val="17"/>
              </w:rPr>
              <w:t>input_handler.py</w:t>
            </w:r>
          </w:p>
        </w:tc>
        <w:tc>
          <w:tcPr>
            <w:tcW w:type="dxa" w:w="1994"/>
            <w:vAlign w:val="center"/>
          </w:tcPr>
          <w:p>
            <w:pPr>
              <w:spacing w:after="0"/>
            </w:pPr>
            <w:r/>
            <w:r>
              <w:rPr>
                <w:rFonts w:ascii="Arial" w:hAnsi="Arial"/>
                <w:b w:val="0"/>
                <w:sz w:val="17"/>
              </w:rPr>
              <w:t>Temporal state machine.</w:t>
            </w:r>
          </w:p>
        </w:tc>
      </w:tr>
      <w:tr>
        <w:tc>
          <w:tcPr>
            <w:tcW w:type="dxa" w:w="1994"/>
            <w:vAlign w:val="center"/>
          </w:tcPr>
          <w:p>
            <w:pPr>
              <w:spacing w:after="0"/>
            </w:pPr>
            <w:r/>
            <w:r>
              <w:rPr>
                <w:rFonts w:ascii="Arial" w:hAnsi="Arial"/>
                <w:b w:val="0"/>
                <w:sz w:val="17"/>
              </w:rPr>
              <w:t>A-06</w:t>
            </w:r>
          </w:p>
        </w:tc>
        <w:tc>
          <w:tcPr>
            <w:tcW w:type="dxa" w:w="1994"/>
            <w:vAlign w:val="center"/>
          </w:tcPr>
          <w:p>
            <w:pPr>
              <w:spacing w:after="0"/>
            </w:pPr>
            <w:r/>
            <w:r>
              <w:rPr>
                <w:rFonts w:ascii="Arial" w:hAnsi="Arial"/>
                <w:b w:val="0"/>
                <w:sz w:val="17"/>
              </w:rPr>
              <w:t>High</w:t>
            </w:r>
          </w:p>
        </w:tc>
        <w:tc>
          <w:tcPr>
            <w:tcW w:type="dxa" w:w="1994"/>
            <w:vAlign w:val="center"/>
          </w:tcPr>
          <w:p>
            <w:pPr>
              <w:spacing w:after="0"/>
            </w:pPr>
            <w:r/>
            <w:r>
              <w:rPr>
                <w:rFonts w:ascii="Arial" w:hAnsi="Arial"/>
                <w:b w:val="0"/>
                <w:sz w:val="17"/>
              </w:rPr>
              <w:t>Ambiguous move có Manhattan fallback</w:t>
            </w:r>
          </w:p>
        </w:tc>
        <w:tc>
          <w:tcPr>
            <w:tcW w:type="dxa" w:w="1994"/>
            <w:vAlign w:val="center"/>
          </w:tcPr>
          <w:p>
            <w:pPr>
              <w:spacing w:after="0"/>
            </w:pPr>
            <w:r/>
            <w:r>
              <w:rPr>
                <w:rFonts w:ascii="Arial" w:hAnsi="Arial"/>
                <w:b w:val="0"/>
                <w:sz w:val="17"/>
              </w:rPr>
              <w:t>snapshot_detector.py</w:t>
            </w:r>
          </w:p>
        </w:tc>
        <w:tc>
          <w:tcPr>
            <w:tcW w:type="dxa" w:w="1994"/>
            <w:vAlign w:val="center"/>
          </w:tcPr>
          <w:p>
            <w:pPr>
              <w:spacing w:after="0"/>
            </w:pPr>
            <w:r/>
            <w:r>
              <w:rPr>
                <w:rFonts w:ascii="Arial" w:hAnsi="Arial"/>
                <w:b w:val="0"/>
                <w:sz w:val="17"/>
              </w:rPr>
              <w:t>State transition integrity policy.</w:t>
            </w:r>
          </w:p>
        </w:tc>
      </w:tr>
      <w:tr>
        <w:tc>
          <w:tcPr>
            <w:tcW w:type="dxa" w:w="1994"/>
            <w:vAlign w:val="center"/>
          </w:tcPr>
          <w:p>
            <w:pPr>
              <w:spacing w:after="0"/>
            </w:pPr>
            <w:r/>
            <w:r>
              <w:rPr>
                <w:rFonts w:ascii="Arial" w:hAnsi="Arial"/>
                <w:b w:val="0"/>
                <w:sz w:val="17"/>
              </w:rPr>
              <w:t>A-07</w:t>
            </w:r>
          </w:p>
        </w:tc>
        <w:tc>
          <w:tcPr>
            <w:tcW w:type="dxa" w:w="1994"/>
            <w:vAlign w:val="center"/>
          </w:tcPr>
          <w:p>
            <w:pPr>
              <w:spacing w:after="0"/>
            </w:pPr>
            <w:r/>
            <w:r>
              <w:rPr>
                <w:rFonts w:ascii="Arial" w:hAnsi="Arial"/>
                <w:b w:val="0"/>
                <w:sz w:val="17"/>
              </w:rPr>
              <w:t>High</w:t>
            </w:r>
          </w:p>
        </w:tc>
        <w:tc>
          <w:tcPr>
            <w:tcW w:type="dxa" w:w="1994"/>
            <w:vAlign w:val="center"/>
          </w:tcPr>
          <w:p>
            <w:pPr>
              <w:spacing w:after="0"/>
            </w:pPr>
            <w:r/>
            <w:r>
              <w:rPr>
                <w:rFonts w:ascii="Arial" w:hAnsi="Arial"/>
                <w:b w:val="0"/>
                <w:sz w:val="17"/>
              </w:rPr>
              <w:t>Frame/detection freshness không explicit</w:t>
            </w:r>
          </w:p>
        </w:tc>
        <w:tc>
          <w:tcPr>
            <w:tcW w:type="dxa" w:w="1994"/>
            <w:vAlign w:val="center"/>
          </w:tcPr>
          <w:p>
            <w:pPr>
              <w:spacing w:after="0"/>
            </w:pPr>
            <w:r/>
            <w:r>
              <w:rPr>
                <w:rFonts w:ascii="Arial" w:hAnsi="Arial"/>
                <w:b w:val="0"/>
                <w:sz w:val="17"/>
              </w:rPr>
              <w:t>camera_monitor.py</w:t>
            </w:r>
          </w:p>
        </w:tc>
        <w:tc>
          <w:tcPr>
            <w:tcW w:type="dxa" w:w="1994"/>
            <w:vAlign w:val="center"/>
          </w:tcPr>
          <w:p>
            <w:pPr>
              <w:spacing w:after="0"/>
            </w:pPr>
            <w:r/>
            <w:r>
              <w:rPr>
                <w:rFonts w:ascii="Arial" w:hAnsi="Arial"/>
                <w:b w:val="0"/>
                <w:sz w:val="17"/>
              </w:rPr>
              <w:t>FramePacket/frame_id.</w:t>
            </w:r>
          </w:p>
        </w:tc>
      </w:tr>
      <w:tr>
        <w:tc>
          <w:tcPr>
            <w:tcW w:type="dxa" w:w="1994"/>
            <w:vAlign w:val="center"/>
          </w:tcPr>
          <w:p>
            <w:pPr>
              <w:spacing w:after="0"/>
            </w:pPr>
            <w:r/>
            <w:r>
              <w:rPr>
                <w:rFonts w:ascii="Arial" w:hAnsi="Arial"/>
                <w:b w:val="0"/>
                <w:sz w:val="17"/>
              </w:rPr>
              <w:t>A-08</w:t>
            </w:r>
          </w:p>
        </w:tc>
        <w:tc>
          <w:tcPr>
            <w:tcW w:type="dxa" w:w="1994"/>
            <w:vAlign w:val="center"/>
          </w:tcPr>
          <w:p>
            <w:pPr>
              <w:spacing w:after="0"/>
            </w:pPr>
            <w:r/>
            <w:r>
              <w:rPr>
                <w:rFonts w:ascii="Arial" w:hAnsi="Arial"/>
                <w:b w:val="0"/>
                <w:sz w:val="17"/>
              </w:rPr>
              <w:t>Medium</w:t>
            </w:r>
          </w:p>
        </w:tc>
        <w:tc>
          <w:tcPr>
            <w:tcW w:type="dxa" w:w="1994"/>
            <w:vAlign w:val="center"/>
          </w:tcPr>
          <w:p>
            <w:pPr>
              <w:spacing w:after="0"/>
            </w:pPr>
            <w:r/>
            <w:r>
              <w:rPr>
                <w:rFonts w:ascii="Arial" w:hAnsi="Arial"/>
                <w:b w:val="0"/>
                <w:sz w:val="17"/>
              </w:rPr>
              <w:t>Vision exceptions có đoạn bị swallow</w:t>
            </w:r>
          </w:p>
        </w:tc>
        <w:tc>
          <w:tcPr>
            <w:tcW w:type="dxa" w:w="1994"/>
            <w:vAlign w:val="center"/>
          </w:tcPr>
          <w:p>
            <w:pPr>
              <w:spacing w:after="0"/>
            </w:pPr>
            <w:r/>
            <w:r>
              <w:rPr>
                <w:rFonts w:ascii="Arial" w:hAnsi="Arial"/>
                <w:b w:val="0"/>
                <w:sz w:val="17"/>
              </w:rPr>
              <w:t>camera_monitor.py</w:t>
            </w:r>
          </w:p>
        </w:tc>
        <w:tc>
          <w:tcPr>
            <w:tcW w:type="dxa" w:w="1994"/>
            <w:vAlign w:val="center"/>
          </w:tcPr>
          <w:p>
            <w:pPr>
              <w:spacing w:after="0"/>
            </w:pPr>
            <w:r/>
            <w:r>
              <w:rPr>
                <w:rFonts w:ascii="Arial" w:hAnsi="Arial"/>
                <w:b w:val="0"/>
                <w:sz w:val="17"/>
              </w:rPr>
              <w:t>Health/logging.</w:t>
            </w:r>
          </w:p>
        </w:tc>
      </w:tr>
      <w:tr>
        <w:tc>
          <w:tcPr>
            <w:tcW w:type="dxa" w:w="1994"/>
            <w:vAlign w:val="center"/>
          </w:tcPr>
          <w:p>
            <w:pPr>
              <w:spacing w:after="0"/>
            </w:pPr>
            <w:r/>
            <w:r>
              <w:rPr>
                <w:rFonts w:ascii="Arial" w:hAnsi="Arial"/>
                <w:b w:val="0"/>
                <w:sz w:val="17"/>
              </w:rPr>
              <w:t>A-09</w:t>
            </w:r>
          </w:p>
        </w:tc>
        <w:tc>
          <w:tcPr>
            <w:tcW w:type="dxa" w:w="1994"/>
            <w:vAlign w:val="center"/>
          </w:tcPr>
          <w:p>
            <w:pPr>
              <w:spacing w:after="0"/>
            </w:pPr>
            <w:r/>
            <w:r>
              <w:rPr>
                <w:rFonts w:ascii="Arial" w:hAnsi="Arial"/>
                <w:b w:val="0"/>
                <w:sz w:val="17"/>
              </w:rPr>
              <w:t>Medium</w:t>
            </w:r>
          </w:p>
        </w:tc>
        <w:tc>
          <w:tcPr>
            <w:tcW w:type="dxa" w:w="1994"/>
            <w:vAlign w:val="center"/>
          </w:tcPr>
          <w:p>
            <w:pPr>
              <w:spacing w:after="0"/>
            </w:pPr>
            <w:r/>
            <w:r>
              <w:rPr>
                <w:rFonts w:ascii="Arial" w:hAnsi="Arial"/>
                <w:b w:val="0"/>
                <w:sz w:val="17"/>
              </w:rPr>
              <w:t>Rollback baseline không phải object atomic</w:t>
            </w:r>
          </w:p>
        </w:tc>
        <w:tc>
          <w:tcPr>
            <w:tcW w:type="dxa" w:w="1994"/>
            <w:vAlign w:val="center"/>
          </w:tcPr>
          <w:p>
            <w:pPr>
              <w:spacing w:after="0"/>
            </w:pPr>
            <w:r/>
            <w:r>
              <w:rPr>
                <w:rFonts w:ascii="Arial" w:hAnsi="Arial"/>
                <w:b w:val="0"/>
                <w:sz w:val="17"/>
              </w:rPr>
              <w:t>GameState/HardwareManager</w:t>
            </w:r>
          </w:p>
        </w:tc>
        <w:tc>
          <w:tcPr>
            <w:tcW w:type="dxa" w:w="1994"/>
            <w:vAlign w:val="center"/>
          </w:tcPr>
          <w:p>
            <w:pPr>
              <w:spacing w:after="0"/>
            </w:pPr>
            <w:r/>
            <w:r>
              <w:rPr>
                <w:rFonts w:ascii="Arial" w:hAnsi="Arial"/>
                <w:b w:val="0"/>
                <w:sz w:val="17"/>
              </w:rPr>
              <w:t>BaselineSnapshot.</w:t>
            </w:r>
          </w:p>
        </w:tc>
      </w:tr>
      <w:tr>
        <w:tc>
          <w:tcPr>
            <w:tcW w:type="dxa" w:w="1994"/>
            <w:vAlign w:val="center"/>
          </w:tcPr>
          <w:p>
            <w:pPr>
              <w:spacing w:after="0"/>
            </w:pPr>
            <w:r/>
            <w:r>
              <w:rPr>
                <w:rFonts w:ascii="Arial" w:hAnsi="Arial"/>
                <w:b w:val="0"/>
                <w:sz w:val="17"/>
              </w:rPr>
              <w:t>A-10</w:t>
            </w:r>
          </w:p>
        </w:tc>
        <w:tc>
          <w:tcPr>
            <w:tcW w:type="dxa" w:w="1994"/>
            <w:vAlign w:val="center"/>
          </w:tcPr>
          <w:p>
            <w:pPr>
              <w:spacing w:after="0"/>
            </w:pPr>
            <w:r/>
            <w:r>
              <w:rPr>
                <w:rFonts w:ascii="Arial" w:hAnsi="Arial"/>
                <w:b w:val="0"/>
                <w:sz w:val="17"/>
              </w:rPr>
              <w:t>Medium</w:t>
            </w:r>
          </w:p>
        </w:tc>
        <w:tc>
          <w:tcPr>
            <w:tcW w:type="dxa" w:w="1994"/>
            <w:vAlign w:val="center"/>
          </w:tcPr>
          <w:p>
            <w:pPr>
              <w:spacing w:after="0"/>
            </w:pPr>
            <w:r/>
            <w:r>
              <w:rPr>
                <w:rFonts w:ascii="Arial" w:hAnsi="Arial"/>
                <w:b w:val="0"/>
                <w:sz w:val="17"/>
              </w:rPr>
              <w:t>Static Z/rotation</w:t>
            </w:r>
          </w:p>
        </w:tc>
        <w:tc>
          <w:tcPr>
            <w:tcW w:type="dxa" w:w="1994"/>
            <w:vAlign w:val="center"/>
          </w:tcPr>
          <w:p>
            <w:pPr>
              <w:spacing w:after="0"/>
            </w:pPr>
            <w:r/>
            <w:r>
              <w:rPr>
                <w:rFonts w:ascii="Arial" w:hAnsi="Arial"/>
                <w:b w:val="0"/>
                <w:sz w:val="17"/>
              </w:rPr>
              <w:t>config.py/robot_VIP.py</w:t>
            </w:r>
          </w:p>
        </w:tc>
        <w:tc>
          <w:tcPr>
            <w:tcW w:type="dxa" w:w="1994"/>
            <w:vAlign w:val="center"/>
          </w:tcPr>
          <w:p>
            <w:pPr>
              <w:spacing w:after="0"/>
            </w:pPr>
            <w:r/>
            <w:r>
              <w:rPr>
                <w:rFonts w:ascii="Arial" w:hAnsi="Arial"/>
                <w:b w:val="0"/>
                <w:sz w:val="17"/>
              </w:rPr>
              <w:t>Board-relative Z/orientation.</w:t>
            </w:r>
          </w:p>
        </w:tc>
      </w:tr>
      <w:tr>
        <w:tc>
          <w:tcPr>
            <w:tcW w:type="dxa" w:w="1994"/>
            <w:vAlign w:val="center"/>
          </w:tcPr>
          <w:p>
            <w:pPr>
              <w:spacing w:after="0"/>
            </w:pPr>
            <w:r/>
            <w:r>
              <w:rPr>
                <w:rFonts w:ascii="Arial" w:hAnsi="Arial"/>
                <w:b w:val="0"/>
                <w:sz w:val="17"/>
              </w:rPr>
              <w:t>A-11</w:t>
            </w:r>
          </w:p>
        </w:tc>
        <w:tc>
          <w:tcPr>
            <w:tcW w:type="dxa" w:w="1994"/>
            <w:vAlign w:val="center"/>
          </w:tcPr>
          <w:p>
            <w:pPr>
              <w:spacing w:after="0"/>
            </w:pPr>
            <w:r/>
            <w:r>
              <w:rPr>
                <w:rFonts w:ascii="Arial" w:hAnsi="Arial"/>
                <w:b w:val="0"/>
                <w:sz w:val="17"/>
              </w:rPr>
              <w:t>Medium</w:t>
            </w:r>
          </w:p>
        </w:tc>
        <w:tc>
          <w:tcPr>
            <w:tcW w:type="dxa" w:w="1994"/>
            <w:vAlign w:val="center"/>
          </w:tcPr>
          <w:p>
            <w:pPr>
              <w:spacing w:after="0"/>
            </w:pPr>
            <w:r/>
            <w:r>
              <w:rPr>
                <w:rFonts w:ascii="Arial" w:hAnsi="Arial"/>
                <w:b w:val="0"/>
                <w:sz w:val="17"/>
              </w:rPr>
              <w:t>Tests chủ yếu manual</w:t>
            </w:r>
          </w:p>
        </w:tc>
        <w:tc>
          <w:tcPr>
            <w:tcW w:type="dxa" w:w="1994"/>
            <w:vAlign w:val="center"/>
          </w:tcPr>
          <w:p>
            <w:pPr>
              <w:spacing w:after="0"/>
            </w:pPr>
            <w:r/>
            <w:r>
              <w:rPr>
                <w:rFonts w:ascii="Arial" w:hAnsi="Arial"/>
                <w:b w:val="0"/>
                <w:sz w:val="17"/>
              </w:rPr>
              <w:t>tests/</w:t>
            </w:r>
          </w:p>
        </w:tc>
        <w:tc>
          <w:tcPr>
            <w:tcW w:type="dxa" w:w="1994"/>
            <w:vAlign w:val="center"/>
          </w:tcPr>
          <w:p>
            <w:pPr>
              <w:spacing w:after="0"/>
            </w:pPr>
            <w:r/>
            <w:r>
              <w:rPr>
                <w:rFonts w:ascii="Arial" w:hAnsi="Arial"/>
                <w:b w:val="0"/>
                <w:sz w:val="17"/>
              </w:rPr>
              <w:t>pytest + tools/hardware_tests.</w:t>
            </w:r>
          </w:p>
        </w:tc>
      </w:tr>
      <w:tr>
        <w:tc>
          <w:tcPr>
            <w:tcW w:type="dxa" w:w="1994"/>
            <w:vAlign w:val="center"/>
          </w:tcPr>
          <w:p>
            <w:pPr>
              <w:spacing w:after="0"/>
            </w:pPr>
            <w:r/>
            <w:r>
              <w:rPr>
                <w:rFonts w:ascii="Arial" w:hAnsi="Arial"/>
                <w:b w:val="0"/>
                <w:sz w:val="17"/>
              </w:rPr>
              <w:t>A-12</w:t>
            </w:r>
          </w:p>
        </w:tc>
        <w:tc>
          <w:tcPr>
            <w:tcW w:type="dxa" w:w="1994"/>
            <w:vAlign w:val="center"/>
          </w:tcPr>
          <w:p>
            <w:pPr>
              <w:spacing w:after="0"/>
            </w:pPr>
            <w:r/>
            <w:r>
              <w:rPr>
                <w:rFonts w:ascii="Arial" w:hAnsi="Arial"/>
                <w:b w:val="0"/>
                <w:sz w:val="17"/>
              </w:rPr>
              <w:t>Medium</w:t>
            </w:r>
          </w:p>
        </w:tc>
        <w:tc>
          <w:tcPr>
            <w:tcW w:type="dxa" w:w="1994"/>
            <w:vAlign w:val="center"/>
          </w:tcPr>
          <w:p>
            <w:pPr>
              <w:spacing w:after="0"/>
            </w:pPr>
            <w:r/>
            <w:r>
              <w:rPr>
                <w:rFonts w:ascii="Arial" w:hAnsi="Arial"/>
                <w:b w:val="0"/>
                <w:sz w:val="17"/>
              </w:rPr>
              <w:t>test_corners gọi method drift</w:t>
            </w:r>
          </w:p>
        </w:tc>
        <w:tc>
          <w:tcPr>
            <w:tcW w:type="dxa" w:w="1994"/>
            <w:vAlign w:val="center"/>
          </w:tcPr>
          <w:p>
            <w:pPr>
              <w:spacing w:after="0"/>
            </w:pPr>
            <w:r/>
            <w:r>
              <w:rPr>
                <w:rFonts w:ascii="Arial" w:hAnsi="Arial"/>
                <w:b w:val="0"/>
                <w:sz w:val="17"/>
              </w:rPr>
              <w:t>tests/test_corners.py</w:t>
            </w:r>
          </w:p>
        </w:tc>
        <w:tc>
          <w:tcPr>
            <w:tcW w:type="dxa" w:w="1994"/>
            <w:vAlign w:val="center"/>
          </w:tcPr>
          <w:p>
            <w:pPr>
              <w:spacing w:after="0"/>
            </w:pPr>
            <w:r/>
            <w:r>
              <w:rPr>
                <w:rFonts w:ascii="Arial" w:hAnsi="Arial"/>
                <w:b w:val="0"/>
                <w:sz w:val="17"/>
              </w:rPr>
              <w:t>Fix API / move file.</w:t>
            </w:r>
          </w:p>
        </w:tc>
      </w:tr>
      <w:tr>
        <w:tc>
          <w:tcPr>
            <w:tcW w:type="dxa" w:w="1994"/>
            <w:vAlign w:val="center"/>
          </w:tcPr>
          <w:p>
            <w:pPr>
              <w:spacing w:after="0"/>
            </w:pPr>
            <w:r/>
            <w:r>
              <w:rPr>
                <w:rFonts w:ascii="Arial" w:hAnsi="Arial"/>
                <w:b w:val="0"/>
                <w:sz w:val="17"/>
              </w:rPr>
              <w:t>A-13</w:t>
            </w:r>
          </w:p>
        </w:tc>
        <w:tc>
          <w:tcPr>
            <w:tcW w:type="dxa" w:w="1994"/>
            <w:vAlign w:val="center"/>
          </w:tcPr>
          <w:p>
            <w:pPr>
              <w:spacing w:after="0"/>
            </w:pPr>
            <w:r/>
            <w:r>
              <w:rPr>
                <w:rFonts w:ascii="Arial" w:hAnsi="Arial"/>
                <w:b w:val="0"/>
                <w:sz w:val="17"/>
              </w:rPr>
              <w:t>Medium</w:t>
            </w:r>
          </w:p>
        </w:tc>
        <w:tc>
          <w:tcPr>
            <w:tcW w:type="dxa" w:w="1994"/>
            <w:vAlign w:val="center"/>
          </w:tcPr>
          <w:p>
            <w:pPr>
              <w:spacing w:after="0"/>
            </w:pPr>
            <w:r/>
            <w:r>
              <w:rPr>
                <w:rFonts w:ascii="Arial" w:hAnsi="Arial"/>
                <w:b w:val="0"/>
                <w:sz w:val="17"/>
              </w:rPr>
              <w:t>Model reproducibility thiếu</w:t>
            </w:r>
          </w:p>
        </w:tc>
        <w:tc>
          <w:tcPr>
            <w:tcW w:type="dxa" w:w="1994"/>
            <w:vAlign w:val="center"/>
          </w:tcPr>
          <w:p>
            <w:pPr>
              <w:spacing w:after="0"/>
            </w:pPr>
            <w:r/>
            <w:r>
              <w:rPr>
                <w:rFonts w:ascii="Arial" w:hAnsi="Arial"/>
                <w:b w:val="0"/>
                <w:sz w:val="17"/>
              </w:rPr>
              <w:t>models/best.pt</w:t>
            </w:r>
          </w:p>
        </w:tc>
        <w:tc>
          <w:tcPr>
            <w:tcW w:type="dxa" w:w="1994"/>
            <w:vAlign w:val="center"/>
          </w:tcPr>
          <w:p>
            <w:pPr>
              <w:spacing w:after="0"/>
            </w:pPr>
            <w:r/>
            <w:r>
              <w:rPr>
                <w:rFonts w:ascii="Arial" w:hAnsi="Arial"/>
                <w:b w:val="0"/>
                <w:sz w:val="17"/>
              </w:rPr>
              <w:t>training + manifest.</w:t>
            </w:r>
          </w:p>
        </w:tc>
      </w:tr>
      <w:tr>
        <w:tc>
          <w:tcPr>
            <w:tcW w:type="dxa" w:w="1994"/>
            <w:vAlign w:val="center"/>
          </w:tcPr>
          <w:p>
            <w:pPr>
              <w:spacing w:after="0"/>
            </w:pPr>
            <w:r/>
            <w:r>
              <w:rPr>
                <w:rFonts w:ascii="Arial" w:hAnsi="Arial"/>
                <w:b w:val="0"/>
                <w:sz w:val="17"/>
              </w:rPr>
              <w:t>A-14</w:t>
            </w:r>
          </w:p>
        </w:tc>
        <w:tc>
          <w:tcPr>
            <w:tcW w:type="dxa" w:w="1994"/>
            <w:vAlign w:val="center"/>
          </w:tcPr>
          <w:p>
            <w:pPr>
              <w:spacing w:after="0"/>
            </w:pPr>
            <w:r/>
            <w:r>
              <w:rPr>
                <w:rFonts w:ascii="Arial" w:hAnsi="Arial"/>
                <w:b w:val="0"/>
                <w:sz w:val="17"/>
              </w:rPr>
              <w:t>Low/Medium</w:t>
            </w:r>
          </w:p>
        </w:tc>
        <w:tc>
          <w:tcPr>
            <w:tcW w:type="dxa" w:w="1994"/>
            <w:vAlign w:val="center"/>
          </w:tcPr>
          <w:p>
            <w:pPr>
              <w:spacing w:after="0"/>
            </w:pPr>
            <w:r/>
            <w:r>
              <w:rPr>
                <w:rFonts w:ascii="Arial" w:hAnsi="Arial"/>
                <w:b w:val="0"/>
                <w:sz w:val="17"/>
              </w:rPr>
              <w:t>Docs naming drift FR3/FR5, YOLO versions, DO comments</w:t>
            </w:r>
          </w:p>
        </w:tc>
        <w:tc>
          <w:tcPr>
            <w:tcW w:type="dxa" w:w="1994"/>
            <w:vAlign w:val="center"/>
          </w:tcPr>
          <w:p>
            <w:pPr>
              <w:spacing w:after="0"/>
            </w:pPr>
            <w:r/>
            <w:r>
              <w:rPr>
                <w:rFonts w:ascii="Arial" w:hAnsi="Arial"/>
                <w:b w:val="0"/>
                <w:sz w:val="17"/>
              </w:rPr>
              <w:t>README/robot comments</w:t>
            </w:r>
          </w:p>
        </w:tc>
        <w:tc>
          <w:tcPr>
            <w:tcW w:type="dxa" w:w="1994"/>
            <w:vAlign w:val="center"/>
          </w:tcPr>
          <w:p>
            <w:pPr>
              <w:spacing w:after="0"/>
            </w:pPr>
            <w:r/>
            <w:r>
              <w:rPr>
                <w:rFonts w:ascii="Arial" w:hAnsi="Arial"/>
                <w:b w:val="0"/>
                <w:sz w:val="17"/>
              </w:rPr>
              <w:t>Normalize docs/manifests.</w:t>
            </w:r>
          </w:p>
        </w:tc>
      </w:tr>
    </w:tbl>
    <w:p>
      <w:pPr>
        <w:pStyle w:val="Heading1"/>
      </w:pPr>
      <w:r>
        <w:t>Phụ lục B. Code skeletons / pseudocode</w:t>
      </w:r>
    </w:p>
    <w:p>
      <w:pPr>
        <w:pStyle w:val="Heading2"/>
      </w:pPr>
      <w:r>
        <w:t>B.1. MotionResult</w:t>
      </w:r>
    </w:p>
    <w:p>
      <w:pPr>
        <w:pStyle w:val="CodeBlock"/>
      </w:pPr>
      <w:r>
        <w:t>class MotionStatus(Enum):</w:t>
        <w:br/>
        <w:t xml:space="preserve">    SUCCESS = "success"</w:t>
        <w:br/>
        <w:t xml:space="preserve">    FAILED = "failed"</w:t>
        <w:br/>
        <w:t xml:space="preserve">    UNCERTAIN = "uncertain"</w:t>
        <w:br/>
        <w:br/>
        <w:t>@dataclass</w:t>
        <w:br/>
        <w:t>class MotionResult:</w:t>
        <w:br/>
        <w:t xml:space="preserve">    status: MotionStatus</w:t>
        <w:br/>
        <w:t xml:space="preserve">    error_code: int | None</w:t>
        <w:br/>
        <w:t xml:space="preserve">    message: str</w:t>
        <w:br/>
        <w:t xml:space="preserve">    actual_tcp: list[float] | None = None</w:t>
      </w:r>
    </w:p>
    <w:p>
      <w:pPr>
        <w:pStyle w:val="Heading2"/>
      </w:pPr>
      <w:r>
        <w:t>B.2. BaselineSnapshot</w:t>
      </w:r>
    </w:p>
    <w:p>
      <w:pPr>
        <w:pStyle w:val="CodeBlock"/>
      </w:pPr>
      <w:r>
        <w:t>@dataclass(frozen=True)</w:t>
        <w:br/>
        <w:t>class BaselineSnapshot:</w:t>
        <w:br/>
        <w:t xml:space="preserve">    frame_id: int</w:t>
        <w:br/>
        <w:t xml:space="preserve">    timestamp: float</w:t>
        <w:br/>
        <w:t xml:space="preserve">    frame: np.ndarray</w:t>
        <w:br/>
        <w:t xml:space="preserve">    detections: tuple</w:t>
        <w:br/>
        <w:t xml:space="preserve">    occupancy: tuple</w:t>
        <w:br/>
        <w:t xml:space="preserve">    board_pose_version: int</w:t>
        <w:br/>
        <w:t xml:space="preserve">    board_state_hash: str</w:t>
      </w:r>
    </w:p>
    <w:p>
      <w:pPr>
        <w:pStyle w:val="Heading2"/>
      </w:pPr>
      <w:r>
        <w:t>B.3. Board movement guard</w:t>
      </w:r>
    </w:p>
    <w:p>
      <w:pPr>
        <w:pStyle w:val="CodeBlock"/>
      </w:pPr>
      <w:r>
        <w:t>def guard_plan(plan, world):</w:t>
        <w:br/>
        <w:t xml:space="preserve">    if not world.board_pose.stable:</w:t>
        <w:br/>
        <w:t xml:space="preserve">        return "WAIT_BOARD_STABLE"</w:t>
        <w:br/>
        <w:t xml:space="preserve">    if plan.pose_version != world.board_pose.pose_version:</w:t>
        <w:br/>
        <w:t xml:space="preserve">        return "TRAJECTORY_STALE"</w:t>
        <w:br/>
        <w:t xml:space="preserve">    if world.hand_present:</w:t>
        <w:br/>
        <w:t xml:space="preserve">        return "HOLD_HUMAN_IN_WORKSPACE"</w:t>
        <w:br/>
        <w:t xml:space="preserve">    return "OK"</w:t>
      </w:r>
    </w:p>
    <w:p>
      <w:pPr>
        <w:pStyle w:val="Heading2"/>
      </w:pPr>
      <w:r>
        <w:t>B.4. Human move inference</w:t>
      </w:r>
    </w:p>
    <w:p>
      <w:pPr>
        <w:pStyle w:val="CodeBlock"/>
      </w:pPr>
      <w:r>
        <w:t>def infer_transition(before, after):</w:t>
        <w:br/>
        <w:t xml:space="preserve">    legal_moves = rules.find_all_valid_moves(before.turn, before.board)</w:t>
        <w:br/>
        <w:t xml:space="preserve">    matches = []</w:t>
        <w:br/>
        <w:t xml:space="preserve">    for move in legal_moves:</w:t>
        <w:br/>
        <w:t xml:space="preserve">        if apply_move(before.board, move) == after.board:</w:t>
        <w:br/>
        <w:t xml:space="preserve">            matches.append(move)</w:t>
        <w:br/>
        <w:t xml:space="preserve">    if len(matches) == 1:</w:t>
        <w:br/>
        <w:t xml:space="preserve">        return LegalMove(matches[0])</w:t>
        <w:br/>
        <w:t xml:space="preserve">    if after.physical_change_count &gt; expected_single_move_change:</w:t>
        <w:br/>
        <w:t xml:space="preserve">        return InvalidTransition("multi-piece")</w:t>
        <w:br/>
        <w:t xml:space="preserve">    return UncertainTransition()</w:t>
      </w:r>
    </w:p>
    <w:p>
      <w:pPr>
        <w:pStyle w:val="Heading2"/>
      </w:pPr>
      <w:r>
        <w:t>B.5. Board moved while carrying piece</w:t>
      </w:r>
    </w:p>
    <w:p>
      <w:pPr>
        <w:pStyle w:val="CodeBlock"/>
      </w:pPr>
      <w:r>
        <w:t>on BOARD_MOVING:</w:t>
        <w:br/>
        <w:t xml:space="preserve">    executor.hold()</w:t>
        <w:br/>
        <w:t xml:space="preserve">    if executor.carrying_piece:</w:t>
        <w:br/>
        <w:t xml:space="preserve">        gripper.keep_closed()</w:t>
        <w:br/>
        <w:t xml:space="preserve">        executor.move_to_safe_height_if_safe()</w:t>
        <w:br/>
        <w:br/>
        <w:t>on BOARD_STABLE:</w:t>
        <w:br/>
        <w:t xml:space="preserve">    world.relocalize()</w:t>
        <w:br/>
        <w:t xml:space="preserve">    validate_board_state()</w:t>
        <w:br/>
        <w:t xml:space="preserve">    target = recompute_destination(world.current_pose_version)</w:t>
        <w:br/>
        <w:t xml:space="preserve">    plan = planner.plan_from_current_tcp(target)</w:t>
        <w:br/>
        <w:t xml:space="preserve">    executor.resume(plan)</w:t>
      </w:r>
    </w:p>
    <w:p>
      <w:pPr>
        <w:pStyle w:val="Heading1"/>
      </w:pPr>
      <w:r>
        <w:t>Phụ lục C. Tài liệu tham khảo theo chủ đề</w:t>
      </w:r>
    </w:p>
    <w:p>
      <w:r>
        <w:t>Danh sách dưới đây là hướng học để triển khai TARGET architecture; không phải bằng chứng rằng repo hiện đã dùng các công nghệ này.</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CE8F5"/>
          </w:tcPr>
          <w:p>
            <w:pPr>
              <w:spacing w:after="0"/>
            </w:pPr>
            <w:r/>
            <w:r>
              <w:rPr>
                <w:rFonts w:ascii="Arial" w:hAnsi="Arial"/>
                <w:b/>
                <w:sz w:val="18"/>
              </w:rPr>
              <w:t>Nguồn</w:t>
            </w:r>
          </w:p>
        </w:tc>
        <w:tc>
          <w:tcPr>
            <w:tcW w:type="dxa" w:w="3324"/>
            <w:vAlign w:val="center"/>
            <w:shd w:fill="DCE8F5"/>
          </w:tcPr>
          <w:p>
            <w:pPr>
              <w:spacing w:after="0"/>
            </w:pPr>
            <w:r/>
            <w:r>
              <w:rPr>
                <w:rFonts w:ascii="Arial" w:hAnsi="Arial"/>
                <w:b/>
                <w:sz w:val="18"/>
              </w:rPr>
              <w:t>Link / vị trí</w:t>
            </w:r>
          </w:p>
        </w:tc>
        <w:tc>
          <w:tcPr>
            <w:tcW w:type="dxa" w:w="3324"/>
            <w:vAlign w:val="center"/>
            <w:shd w:fill="DCE8F5"/>
          </w:tcPr>
          <w:p>
            <w:pPr>
              <w:spacing w:after="0"/>
            </w:pPr>
            <w:r/>
            <w:r>
              <w:rPr>
                <w:rFonts w:ascii="Arial" w:hAnsi="Arial"/>
                <w:b/>
                <w:sz w:val="18"/>
              </w:rPr>
              <w:t>Nên học gì</w:t>
            </w:r>
          </w:p>
        </w:tc>
      </w:tr>
      <w:tr>
        <w:tc>
          <w:tcPr>
            <w:tcW w:type="dxa" w:w="3324"/>
            <w:vAlign w:val="center"/>
          </w:tcPr>
          <w:p>
            <w:pPr>
              <w:spacing w:after="0"/>
            </w:pPr>
            <w:r/>
            <w:r>
              <w:rPr>
                <w:rFonts w:ascii="Arial" w:hAnsi="Arial"/>
                <w:b w:val="0"/>
                <w:sz w:val="18"/>
              </w:rPr>
              <w:t>OpenCV Camera Calibration</w:t>
            </w:r>
          </w:p>
        </w:tc>
        <w:tc>
          <w:tcPr>
            <w:tcW w:type="dxa" w:w="3324"/>
          </w:tcPr>
          <w:p>
            <w:r/>
            <w:hyperlink r:id="rId17">
              <w:r>
                <w:rPr>
                  <w:color w:val="0563C1"/>
                  <w:u w:val="single"/>
                </w:rPr>
                <w:t>Mở tài liệu</w:t>
              </w:r>
            </w:hyperlink>
          </w:p>
        </w:tc>
        <w:tc>
          <w:tcPr>
            <w:tcW w:type="dxa" w:w="3324"/>
            <w:vAlign w:val="center"/>
          </w:tcPr>
          <w:p>
            <w:pPr>
              <w:spacing w:after="0"/>
            </w:pPr>
            <w:r/>
            <w:r>
              <w:rPr>
                <w:rFonts w:ascii="Arial" w:hAnsi="Arial"/>
                <w:b w:val="0"/>
                <w:sz w:val="18"/>
              </w:rPr>
              <w:t>Intrinsic matrix, distortion, reprojection error.</w:t>
            </w:r>
          </w:p>
        </w:tc>
      </w:tr>
      <w:tr>
        <w:tc>
          <w:tcPr>
            <w:tcW w:type="dxa" w:w="3324"/>
            <w:vAlign w:val="center"/>
          </w:tcPr>
          <w:p>
            <w:pPr>
              <w:spacing w:after="0"/>
            </w:pPr>
            <w:r/>
            <w:r>
              <w:rPr>
                <w:rFonts w:ascii="Arial" w:hAnsi="Arial"/>
                <w:b w:val="0"/>
                <w:sz w:val="18"/>
              </w:rPr>
              <w:t>OpenCV ArUco module</w:t>
            </w:r>
          </w:p>
        </w:tc>
        <w:tc>
          <w:tcPr>
            <w:tcW w:type="dxa" w:w="3324"/>
          </w:tcPr>
          <w:p>
            <w:r/>
            <w:hyperlink r:id="rId18">
              <w:r>
                <w:rPr>
                  <w:color w:val="0563C1"/>
                  <w:u w:val="single"/>
                </w:rPr>
                <w:t>Mở tài liệu</w:t>
              </w:r>
            </w:hyperlink>
          </w:p>
        </w:tc>
        <w:tc>
          <w:tcPr>
            <w:tcW w:type="dxa" w:w="3324"/>
            <w:vAlign w:val="center"/>
          </w:tcPr>
          <w:p>
            <w:pPr>
              <w:spacing w:after="0"/>
            </w:pPr>
            <w:r/>
            <w:r>
              <w:rPr>
                <w:rFonts w:ascii="Arial" w:hAnsi="Arial"/>
                <w:b w:val="0"/>
                <w:sz w:val="18"/>
              </w:rPr>
              <w:t>Marker detection và pose/board tracking.</w:t>
            </w:r>
          </w:p>
        </w:tc>
      </w:tr>
      <w:tr>
        <w:tc>
          <w:tcPr>
            <w:tcW w:type="dxa" w:w="3324"/>
            <w:vAlign w:val="center"/>
          </w:tcPr>
          <w:p>
            <w:pPr>
              <w:spacing w:after="0"/>
            </w:pPr>
            <w:r/>
            <w:r>
              <w:rPr>
                <w:rFonts w:ascii="Arial" w:hAnsi="Arial"/>
                <w:b w:val="0"/>
                <w:sz w:val="18"/>
              </w:rPr>
              <w:t>OpenCV solvePnP</w:t>
            </w:r>
          </w:p>
        </w:tc>
        <w:tc>
          <w:tcPr>
            <w:tcW w:type="dxa" w:w="3324"/>
          </w:tcPr>
          <w:p>
            <w:r/>
            <w:hyperlink r:id="rId19">
              <w:r>
                <w:rPr>
                  <w:color w:val="0563C1"/>
                  <w:u w:val="single"/>
                </w:rPr>
                <w:t>Mở tài liệu</w:t>
              </w:r>
            </w:hyperlink>
          </w:p>
        </w:tc>
        <w:tc>
          <w:tcPr>
            <w:tcW w:type="dxa" w:w="3324"/>
            <w:vAlign w:val="center"/>
          </w:tcPr>
          <w:p>
            <w:pPr>
              <w:spacing w:after="0"/>
            </w:pPr>
            <w:r/>
            <w:r>
              <w:rPr>
                <w:rFonts w:ascii="Arial" w:hAnsi="Arial"/>
                <w:b w:val="0"/>
                <w:sz w:val="18"/>
              </w:rPr>
              <w:t>Estimate pose từ 3D-2D correspondences.</w:t>
            </w:r>
          </w:p>
        </w:tc>
      </w:tr>
      <w:tr>
        <w:tc>
          <w:tcPr>
            <w:tcW w:type="dxa" w:w="3324"/>
            <w:vAlign w:val="center"/>
          </w:tcPr>
          <w:p>
            <w:pPr>
              <w:spacing w:after="0"/>
            </w:pPr>
            <w:r/>
            <w:r>
              <w:rPr>
                <w:rFonts w:ascii="Arial" w:hAnsi="Arial"/>
                <w:b w:val="0"/>
                <w:sz w:val="18"/>
              </w:rPr>
              <w:t>Ultralytics Docs</w:t>
            </w:r>
          </w:p>
        </w:tc>
        <w:tc>
          <w:tcPr>
            <w:tcW w:type="dxa" w:w="3324"/>
          </w:tcPr>
          <w:p>
            <w:r/>
            <w:hyperlink r:id="rId20">
              <w:r>
                <w:rPr>
                  <w:color w:val="0563C1"/>
                  <w:u w:val="single"/>
                </w:rPr>
                <w:t>Mở tài liệu</w:t>
              </w:r>
            </w:hyperlink>
          </w:p>
        </w:tc>
        <w:tc>
          <w:tcPr>
            <w:tcW w:type="dxa" w:w="3324"/>
            <w:vAlign w:val="center"/>
          </w:tcPr>
          <w:p>
            <w:pPr>
              <w:spacing w:after="0"/>
            </w:pPr>
            <w:r/>
            <w:r>
              <w:rPr>
                <w:rFonts w:ascii="Arial" w:hAnsi="Arial"/>
                <w:b w:val="0"/>
                <w:sz w:val="18"/>
              </w:rPr>
              <w:t>Training/evaluation/model deployment.</w:t>
            </w:r>
          </w:p>
        </w:tc>
      </w:tr>
      <w:tr>
        <w:tc>
          <w:tcPr>
            <w:tcW w:type="dxa" w:w="3324"/>
            <w:vAlign w:val="center"/>
          </w:tcPr>
          <w:p>
            <w:pPr>
              <w:spacing w:after="0"/>
            </w:pPr>
            <w:r/>
            <w:r>
              <w:rPr>
                <w:rFonts w:ascii="Arial" w:hAnsi="Arial"/>
                <w:b w:val="0"/>
                <w:sz w:val="18"/>
              </w:rPr>
              <w:t>pytest</w:t>
            </w:r>
          </w:p>
        </w:tc>
        <w:tc>
          <w:tcPr>
            <w:tcW w:type="dxa" w:w="3324"/>
          </w:tcPr>
          <w:p>
            <w:r/>
            <w:hyperlink r:id="rId21">
              <w:r>
                <w:rPr>
                  <w:color w:val="0563C1"/>
                  <w:u w:val="single"/>
                </w:rPr>
                <w:t>Mở tài liệu</w:t>
              </w:r>
            </w:hyperlink>
          </w:p>
        </w:tc>
        <w:tc>
          <w:tcPr>
            <w:tcW w:type="dxa" w:w="3324"/>
            <w:vAlign w:val="center"/>
          </w:tcPr>
          <w:p>
            <w:pPr>
              <w:spacing w:after="0"/>
            </w:pPr>
            <w:r/>
            <w:r>
              <w:rPr>
                <w:rFonts w:ascii="Arial" w:hAnsi="Arial"/>
                <w:b w:val="0"/>
                <w:sz w:val="18"/>
              </w:rPr>
              <w:t>Unit/integration test infrastructure.</w:t>
            </w:r>
          </w:p>
        </w:tc>
      </w:tr>
      <w:tr>
        <w:tc>
          <w:tcPr>
            <w:tcW w:type="dxa" w:w="3324"/>
            <w:vAlign w:val="center"/>
          </w:tcPr>
          <w:p>
            <w:pPr>
              <w:spacing w:after="0"/>
            </w:pPr>
            <w:r/>
            <w:r>
              <w:rPr>
                <w:rFonts w:ascii="Arial" w:hAnsi="Arial"/>
                <w:b w:val="0"/>
                <w:sz w:val="18"/>
              </w:rPr>
              <w:t>MoveIt 2 Concepts</w:t>
            </w:r>
          </w:p>
        </w:tc>
        <w:tc>
          <w:tcPr>
            <w:tcW w:type="dxa" w:w="3324"/>
          </w:tcPr>
          <w:p>
            <w:r/>
            <w:hyperlink r:id="rId22">
              <w:r>
                <w:rPr>
                  <w:color w:val="0563C1"/>
                  <w:u w:val="single"/>
                </w:rPr>
                <w:t>Mở tài liệu</w:t>
              </w:r>
            </w:hyperlink>
          </w:p>
        </w:tc>
        <w:tc>
          <w:tcPr>
            <w:tcW w:type="dxa" w:w="3324"/>
            <w:vAlign w:val="center"/>
          </w:tcPr>
          <w:p>
            <w:pPr>
              <w:spacing w:after="0"/>
            </w:pPr>
            <w:r/>
            <w:r>
              <w:rPr>
                <w:rFonts w:ascii="Arial" w:hAnsi="Arial"/>
                <w:b w:val="0"/>
                <w:sz w:val="18"/>
              </w:rPr>
              <w:t>Tham khảo motion planning/collision/singularity concepts nếu về sau tích hợp ROS2.</w:t>
            </w:r>
          </w:p>
        </w:tc>
      </w:tr>
      <w:tr>
        <w:tc>
          <w:tcPr>
            <w:tcW w:type="dxa" w:w="3324"/>
            <w:vAlign w:val="center"/>
          </w:tcPr>
          <w:p>
            <w:pPr>
              <w:spacing w:after="0"/>
            </w:pPr>
            <w:r/>
            <w:r>
              <w:rPr>
                <w:rFonts w:ascii="Arial" w:hAnsi="Arial"/>
                <w:b w:val="0"/>
                <w:sz w:val="18"/>
              </w:rPr>
              <w:t>Fairino / FR5 SDK</w:t>
            </w:r>
          </w:p>
        </w:tc>
        <w:tc>
          <w:tcPr>
            <w:tcW w:type="dxa" w:w="3324"/>
            <w:vAlign w:val="center"/>
          </w:tcPr>
          <w:p>
            <w:pPr>
              <w:spacing w:after="0"/>
            </w:pPr>
            <w:r/>
            <w:r>
              <w:rPr>
                <w:rFonts w:ascii="Arial" w:hAnsi="Arial"/>
                <w:b w:val="0"/>
                <w:sz w:val="18"/>
              </w:rPr>
              <w:t>Tài liệu SDK đi kèm robot/controller của dự án</w:t>
            </w:r>
          </w:p>
        </w:tc>
        <w:tc>
          <w:tcPr>
            <w:tcW w:type="dxa" w:w="3324"/>
            <w:vAlign w:val="center"/>
          </w:tcPr>
          <w:p>
            <w:pPr>
              <w:spacing w:after="0"/>
            </w:pPr>
            <w:r/>
            <w:r>
              <w:rPr>
                <w:rFonts w:ascii="Arial" w:hAnsi="Arial"/>
                <w:b w:val="0"/>
                <w:sz w:val="18"/>
              </w:rPr>
              <w:t>Error-code semantics, GetActualTCP/Joints, stop/hold, motion completion, MoveCart/MoveJ.</w:t>
            </w:r>
          </w:p>
        </w:tc>
      </w:tr>
    </w:tbl>
    <w:p>
      <w:pPr>
        <w:pStyle w:val="Heading1"/>
      </w:pPr>
      <w:r>
        <w:t>Kết luận kỹ thuật</w:t>
      </w:r>
    </w:p>
    <w:p>
      <w:r>
        <w:t>Branch fix/identified-bugs là một baseline hữu ích: core luật cờ, engine, occupancy vision, camera threading, FR5 SDK và teaching points đã có. Việc nâng cấp chuẩn không phải “bỏ đi làm lại”, mà là thay dần source of truth: từ perspective tĩnh sang Dynamic Board Frame; từ SPACE snapshot sang temporal world model; từ bilinear static mapping sang transform camera-board-robot; từ open-loop MoveCart sang planned/verified motion; từ log success sang sensor-confirmed success.</w:t>
      </w:r>
    </w:p>
    <w:tbl>
      <w:tblPr>
        <w:tblStyle w:val="TableGrid"/>
        <w:tblW w:type="auto" w:w="0"/>
        <w:jc w:val="center"/>
        <w:tblLook w:firstColumn="1" w:firstRow="1" w:lastColumn="0" w:lastRow="0" w:noHBand="0" w:noVBand="1" w:val="04A0"/>
      </w:tblPr>
      <w:tblGrid>
        <w:gridCol w:w="9972"/>
      </w:tblGrid>
      <w:tr>
        <w:tc>
          <w:tcPr>
            <w:tcW w:type="dxa" w:w="9972"/>
            <w:shd w:fill="E8F3EA"/>
          </w:tcPr>
          <w:p>
            <w:r>
              <w:rPr>
                <w:rFonts w:ascii="Arial" w:hAnsi="Arial"/>
                <w:b/>
                <w:sz w:val="20"/>
              </w:rPr>
              <w:t>Nguyên tắc cuối</w:t>
              <w:br/>
            </w:r>
            <w:r>
              <w:rPr>
                <w:rFonts w:ascii="Arial" w:hAnsi="Arial"/>
                <w:sz w:val="18"/>
              </w:rPr>
              <w:t>PERCEIVE -&gt; NORMALIZE -&gt; VERIFY -&gt; PLAN -&gt; EXECUTE -&gt; OBSERVE -&gt; VERIFY -&gt; RECOVER. Nếu một bước không có đủ confidence, robot không được “đoán để tiếp tục”.</w:t>
            </w:r>
          </w:p>
        </w:tc>
      </w:tr>
    </w:tbl>
    <w:p>
      <w:pPr>
        <w:jc w:val="center"/>
      </w:pPr>
      <w:r>
        <w:rPr>
          <w:color w:val="6E737D"/>
          <w:sz w:val="17"/>
        </w:rPr>
        <w:t>V4 Repo-Specific FR5 Edition - generated from the analyzed fix/identified-bugs baseline</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73"/>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973"/>
        <w:sz w:val="16"/>
      </w:rPr>
      <w:t>XIANGQI ROBOT HANDBOOK V4 | Repo-specific FR5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0354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0354F"/>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035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035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5" w:right="142"/>
    </w:pPr>
    <w:rPr>
      <w:rFonts w:ascii="Consolas" w:hAnsi="Consolas"/>
      <w:sz w:val="17"/>
    </w:rPr>
  </w:style>
  <w:style w:type="paragraph" w:customStyle="1" w:styleId="SmallNote">
    <w:name w:val="Small Note"/>
    <w:rPr>
      <w:rFonts w:ascii="Arial" w:hAnsi="Arial"/>
      <w:i/>
      <w:color w:val="55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Khenggg/xiangqi_robot_TrainningAI_Final_6/tree/fix/identified-bugs"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docs.opencv.org/4.x/dc/dbb/tutorial_py_calibration.html" TargetMode="External"/><Relationship Id="rId18" Type="http://schemas.openxmlformats.org/officeDocument/2006/relationships/hyperlink" Target="https://docs.opencv.org/4.x/d5/dae/tutorial_aruco_detection.html" TargetMode="External"/><Relationship Id="rId19" Type="http://schemas.openxmlformats.org/officeDocument/2006/relationships/hyperlink" Target="https://docs.opencv.org/4.x/d5/d1f/calib3d_solvePnP.html" TargetMode="External"/><Relationship Id="rId20" Type="http://schemas.openxmlformats.org/officeDocument/2006/relationships/hyperlink" Target="https://docs.ultralytics.com/" TargetMode="External"/><Relationship Id="rId21" Type="http://schemas.openxmlformats.org/officeDocument/2006/relationships/hyperlink" Target="https://docs.pytest.org/" TargetMode="External"/><Relationship Id="rId22" Type="http://schemas.openxmlformats.org/officeDocument/2006/relationships/hyperlink" Target="https://moveit.picknik.ai/main/doc/concepts/motion_plan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